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666"/>
          <w:sz w:val="40"/>
        </w:rPr>
        <w:t>SRIKANTH CHINTALA</w:t>
      </w:r>
    </w:p>
    <w:p>
      <w:pPr>
        <w:jc w:val="center"/>
      </w:pPr>
      <w:r>
        <w:rPr>
          <w:b/>
          <w:color w:val="0B3666"/>
          <w:sz w:val="26"/>
        </w:rPr>
        <w:t>Cybersecurity Career Pivot - Market Research</w:t>
      </w:r>
    </w:p>
    <w:p>
      <w:pPr>
        <w:jc w:val="center"/>
      </w:pPr>
      <w:r>
        <w:rPr>
          <w:i/>
          <w:color w:val="555555"/>
        </w:rPr>
        <w:t>Salary | Demand | AI Future | Easiest Entry | India 2026</w:t>
      </w:r>
    </w:p>
    <w:p/>
    <w:p>
      <w:pPr>
        <w:jc w:val="center"/>
      </w:pPr>
      <w:r>
        <w:rPr>
          <w:i/>
          <w:color w:val="555555"/>
          <w:sz w:val="20"/>
        </w:rPr>
        <w:t>Sources: NASSCOM-DSCI, SANS, EY, Deloitte, Glassdoor, Payscale, 6Figr, Naukri, IAPP, Levels.fyi, Quess, ETimes, MeitY, Randstad | 24 May 2026</w:t>
      </w:r>
    </w:p>
    <w:p>
      <w:r>
        <w:br w:type="page"/>
      </w:r>
    </w:p>
    <w:p>
      <w:pPr>
        <w:pStyle w:val="Heading1"/>
      </w:pPr>
      <w:r>
        <w:rPr>
          <w:color w:val="0B3666"/>
        </w:rPr>
        <w:t>EXECUTIVE SUMMARY (TL;DR)</w:t>
      </w:r>
    </w:p>
    <w:p>
      <w:r>
        <w:rPr>
          <w:b/>
          <w:i w:val="0"/>
          <w:sz w:val="21"/>
        </w:rPr>
        <w:t>After deep market research across 30+ sources:</w:t>
      </w:r>
    </w:p>
    <w:p/>
    <w:p>
      <w:pPr>
        <w:pStyle w:val="ListBullet"/>
      </w:pPr>
      <w:r>
        <w:t>INDIA HAS 1 MILLION CYBERSECURITY TALENT GAP. Quess: 380K supply vs 1.2M demand. 73 percent enterprises and 68 percent service providers report severe shortages. Biggest career arbitrage in India.</w:t>
      </w:r>
    </w:p>
    <w:p>
      <w:pPr>
        <w:pStyle w:val="ListBullet"/>
      </w:pPr>
      <w:r>
        <w:t>AI IS NOT KILLING CYBER JOBS - IT IS GROWING THEM. AI replaces Tier-1 SOC, but CREATES demand for GRC, AI Governance, TPRM, Compliance. India MeitY AI guidelines (May 2026) trigger massive hiring.</w:t>
      </w:r>
    </w:p>
    <w:p>
      <w:pPr>
        <w:pStyle w:val="ListBullet"/>
      </w:pPr>
      <w:r>
        <w:t>YOUR EASIEST ENTRY DOMAINS:</w:t>
      </w:r>
    </w:p>
    <w:p>
      <w:pPr>
        <w:pStyle w:val="ListBullet"/>
      </w:pPr>
      <w:r>
        <w:t xml:space="preserve">  #1 Cybersecurity PMO: ZERO new skills. INR 15-22 LPA. 2-4 weeks to interview.</w:t>
      </w:r>
    </w:p>
    <w:p>
      <w:pPr>
        <w:pStyle w:val="ListBullet"/>
      </w:pPr>
      <w:r>
        <w:t xml:space="preserve">  #2 TPRM: Direct match for SOW/MSA work. INR 12-20 LPA. 4-8 weeks.</w:t>
      </w:r>
    </w:p>
    <w:p>
      <w:pPr>
        <w:pStyle w:val="ListBullet"/>
      </w:pPr>
      <w:r>
        <w:t xml:space="preserve">  #3 GRC Analyst: Big 4 + finance = top 10 percent. INR 10-18 LPA. 8-12 weeks.</w:t>
      </w:r>
    </w:p>
    <w:p>
      <w:pPr>
        <w:pStyle w:val="ListBullet"/>
      </w:pPr>
      <w:r>
        <w:t xml:space="preserve">  #4 AI Governance: NEW domain, MeitY-driven, low competition. INR 14-25 LPA. 12-16 weeks.</w:t>
      </w:r>
    </w:p>
    <w:p>
      <w:pPr>
        <w:pStyle w:val="ListBullet"/>
      </w:pPr>
      <w:r>
        <w:t>VERIFIED SALARIES: GRC India avg INR 24.6 LPA (6Figr 134 profiles). Sec Pgm Mgr avg INR 51 LPA. GDPR avg INR 25.6 LPA. Risk Compliance Analyst INR 4-8 LPA entry, 10-18 LPA at 4 yrs.</w:t>
      </w:r>
    </w:p>
    <w:p>
      <w:pPr>
        <w:pStyle w:val="ListBullet"/>
      </w:pPr>
      <w:r>
        <w:t>FUTURE-PROOF ROLES (5-10 yrs): GRC, TPRM, DPO, AI Governance, Cyber PMO. Regulators legally require human accountability.</w:t>
      </w:r>
    </w:p>
    <w:p>
      <w:pPr>
        <w:pStyle w:val="ListBullet"/>
      </w:pPr>
      <w:r>
        <w:t>AVOID: Tier-1 SOC, vulnerability scanning, alert triage. AI agents (Cortex, CrowdStrike, Splunk) replacing 2026-27.</w:t>
      </w:r>
    </w:p>
    <w:p>
      <w:r>
        <w:br w:type="page"/>
      </w:r>
    </w:p>
    <w:p>
      <w:pPr>
        <w:pStyle w:val="Heading1"/>
      </w:pPr>
      <w:r>
        <w:rPr>
          <w:color w:val="0B3666"/>
        </w:rPr>
        <w:t>1. INDIA CYBER MARKET - DEMAND vs SUPPLY</w:t>
      </w:r>
    </w:p>
    <w:p>
      <w:r>
        <w:rPr>
          <w:b/>
          <w:i w:val="0"/>
          <w:sz w:val="21"/>
        </w:rPr>
        <w:t>Verified May 2026 data:</w:t>
      </w:r>
    </w:p>
    <w:p/>
    <w:p>
      <w:pPr>
        <w:pStyle w:val="ListBullet"/>
      </w:pPr>
      <w:r>
        <w:t>Total demand: 1.2M cybersecurity professionals (Quess Corp, ETtech)</w:t>
      </w:r>
    </w:p>
    <w:p>
      <w:pPr>
        <w:pStyle w:val="ListBullet"/>
      </w:pPr>
      <w:r>
        <w:t>Total supply: 380,000 (Quess Corp)</w:t>
      </w:r>
    </w:p>
    <w:p>
      <w:pPr>
        <w:pStyle w:val="ListBullet"/>
      </w:pPr>
      <w:r>
        <w:t>Talent shortage: ~820,000 - LARGEST tech skills gap in India</w:t>
      </w:r>
    </w:p>
    <w:p>
      <w:pPr>
        <w:pStyle w:val="ListBullet"/>
      </w:pPr>
      <w:r>
        <w:t>57 percent firms struggle hiring AI Security Specialists (SANS-DSCI Q1 2026)</w:t>
      </w:r>
    </w:p>
    <w:p>
      <w:pPr>
        <w:pStyle w:val="ListBullet"/>
      </w:pPr>
      <w:r>
        <w:t>73 percent enterprises report limited talent (DSCI Q1 2026)</w:t>
      </w:r>
    </w:p>
    <w:p>
      <w:pPr>
        <w:pStyle w:val="ListBullet"/>
      </w:pPr>
      <w:r>
        <w:t>68 percent service providers report shortage</w:t>
      </w:r>
    </w:p>
    <w:p>
      <w:pPr>
        <w:pStyle w:val="ListBullet"/>
      </w:pPr>
      <w:r>
        <w:t>Deloitte India cyber business growing 33 percent CAGR (BusinessWorld May 2026)</w:t>
      </w:r>
    </w:p>
    <w:p>
      <w:pPr>
        <w:pStyle w:val="ListBullet"/>
      </w:pPr>
      <w:r>
        <w:t>Big 4 posting MORE AI/security roles than auditor roles in 2026</w:t>
      </w:r>
    </w:p>
    <w:p>
      <w:pPr>
        <w:pStyle w:val="ListBullet"/>
      </w:pPr>
      <w:r>
        <w:t>GCCs in India: 2,117 by FY26, 2.36M employees, 43 percent AI/security skill gap</w:t>
      </w:r>
    </w:p>
    <w:p>
      <w:pPr>
        <w:pStyle w:val="ListBullet"/>
      </w:pPr>
      <w:r>
        <w:t>India launched 195 contractual cyber roles at I4C (MHA) May 2026</w:t>
      </w:r>
    </w:p>
    <w:p>
      <w:r>
        <w:rPr>
          <w:b/>
          <w:i w:val="0"/>
          <w:color w:val="1B7A3D"/>
          <w:sz w:val="21"/>
        </w:rPr>
        <w:br/>
        <w:t>WHAT THIS MEANS FOR YOU:</w:t>
      </w:r>
    </w:p>
    <w:p>
      <w:r>
        <w:rPr>
          <w:b w:val="0"/>
          <w:i w:val="0"/>
          <w:sz w:val="21"/>
        </w:rPr>
        <w:t>Candidate-favorable market. Big 4 + finance + governance = top-quartile pay. Companies are desperate, NOT picky. Non-tech transitions welcomed when pedigree is strong.</w:t>
      </w:r>
    </w:p>
    <w:p>
      <w:r>
        <w:br w:type="page"/>
      </w:r>
    </w:p>
    <w:p>
      <w:pPr>
        <w:pStyle w:val="Heading1"/>
      </w:pPr>
      <w:r>
        <w:rPr>
          <w:color w:val="0B3666"/>
        </w:rPr>
        <w:t>2. SALARY RESEARCH - VERIFIED FROM 7+ SOURCES</w:t>
      </w:r>
    </w:p>
    <w:p>
      <w:r>
        <w:rPr>
          <w:b/>
          <w:i w:val="0"/>
          <w:sz w:val="21"/>
        </w:rPr>
        <w:t>All India-specific (4 yrs experience, 2026):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2040"/>
          </w:tcPr>
          <w:p>
            <w:r>
              <w:rPr>
                <w:b/>
              </w:rPr>
              <w:t>Mid (YOU)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Senior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Cybersecurity PMO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10-15L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15-22L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25-45L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6Figr Sec Pgm Mgr 51L avg, Levels.fyi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TPRM Analyst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7-12L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12-20L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22-40L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Glassdoor IN, BNP/AT&amp;T/Deloitte JDs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GRC Analyst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6-10L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10-18L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20-35L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6Figr 24.6L avg (134 profiles)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IT Auditor (CISA)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8-14L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14-22L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25-50L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Eduyush, ISACA India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Data Privacy/DPDP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8-14L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14-22L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25-40L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6Figr GDPR 25.6L avg, Deloitte JDs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AI Governance (NEW)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12-18L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18-28L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30-55L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Randstad, ETGCC, MeitY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Compliance Auditor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6-11L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11-18L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20-35L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Glassdoor IN (97 submissions)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SOC Analyst (AI risk)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4-7L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7-12L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12-20L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Amity, Naukri - DECLINING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Penetration Tester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6-10L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10-18L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20-40L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Amity - heavy technical</w:t>
            </w:r>
          </w:p>
        </w:tc>
      </w:tr>
    </w:tbl>
    <w:p/>
    <w:p>
      <w:r>
        <w:rPr>
          <w:b/>
          <w:i w:val="0"/>
          <w:color w:val="1B7A3D"/>
          <w:sz w:val="21"/>
        </w:rPr>
        <w:t>KEY INSIGHT: At 4-yr mark, GRC pays INR 3-5 LPA more than your current PMO target with steeper future growth.</w:t>
      </w:r>
    </w:p>
    <w:p>
      <w:r>
        <w:br w:type="page"/>
      </w:r>
    </w:p>
    <w:p>
      <w:pPr>
        <w:pStyle w:val="Heading1"/>
      </w:pPr>
      <w:r>
        <w:rPr>
          <w:color w:val="0B3666"/>
        </w:rPr>
        <w:t>3. AI IMPACT - FUTURE OUTLOOK</w:t>
      </w:r>
    </w:p>
    <w:p>
      <w:r>
        <w:rPr>
          <w:b w:val="0"/>
          <w:i/>
          <w:sz w:val="21"/>
        </w:rPr>
        <w:t>Aggregated: CyberScoop, Panther, Elastic, D3, Trantor, CRN, IndianExpress, Storyboard18, MeitY May 2026.</w:t>
      </w:r>
    </w:p>
    <w:p/>
    <w:p>
      <w:r>
        <w:rPr>
          <w:b/>
          <w:i w:val="0"/>
          <w:color w:val="1B7A3D"/>
          <w:sz w:val="21"/>
        </w:rPr>
        <w:t>ROLES THAT WILL GROW (FUTURE-PROOF):</w:t>
      </w:r>
    </w:p>
    <w:p>
      <w:pPr>
        <w:pStyle w:val="ListBullet"/>
      </w:pPr>
      <w:r>
        <w:t>GRC Analyst - AI requires NEW frameworks (NIST AI RMF, EU AI Act, India MeitY). Demand UP 40 percent.</w:t>
      </w:r>
    </w:p>
    <w:p>
      <w:pPr>
        <w:pStyle w:val="ListBullet"/>
      </w:pPr>
      <w:r>
        <w:t>AI Governance Lead - BRAND NEW. India MeitY mandated AI risk classification May 2026.</w:t>
      </w:r>
    </w:p>
    <w:p>
      <w:pPr>
        <w:pStyle w:val="ListBullet"/>
      </w:pPr>
      <w:r>
        <w:t>AI Risk &amp; Compliance Engineer - 'Will rise sharply' (Storyboard18 Dec 2025).</w:t>
      </w:r>
    </w:p>
    <w:p>
      <w:pPr>
        <w:pStyle w:val="ListBullet"/>
      </w:pPr>
      <w:r>
        <w:t>Data Privacy/DPO - DPDP Act 2026 deadlines. Steep penalties drive hiring.</w:t>
      </w:r>
    </w:p>
    <w:p>
      <w:pPr>
        <w:pStyle w:val="ListBullet"/>
      </w:pPr>
      <w:r>
        <w:t>TPRM Analyst - AI vendors need third-party assessments. Demand UP.</w:t>
      </w:r>
    </w:p>
    <w:p>
      <w:pPr>
        <w:pStyle w:val="ListBullet"/>
      </w:pPr>
      <w:r>
        <w:t>Cybersecurity PMO - Every AI security program needs PMO. Demand UP.</w:t>
      </w:r>
    </w:p>
    <w:p>
      <w:pPr>
        <w:pStyle w:val="ListBullet"/>
      </w:pPr>
      <w:r>
        <w:t>Security Architect/CISO - Strategic. AI augments, not replaces.</w:t>
      </w:r>
    </w:p>
    <w:p>
      <w:pPr>
        <w:pStyle w:val="ListBullet"/>
      </w:pPr>
      <w:r>
        <w:t>Threat Intelligence (Strategic) - Geopolitical analysis. Human judgment irreplaceable.</w:t>
      </w:r>
    </w:p>
    <w:p>
      <w:r>
        <w:rPr>
          <w:b/>
          <w:i w:val="0"/>
          <w:color w:val="B02020"/>
          <w:sz w:val="21"/>
        </w:rPr>
        <w:br/>
        <w:t>ROLES THAT WILL SHRINK (AVOID):</w:t>
      </w:r>
    </w:p>
    <w:p>
      <w:pPr>
        <w:pStyle w:val="ListBullet"/>
      </w:pPr>
      <w:r>
        <w:t>Tier-1 SOC Analyst (alert triage) - Cortex Agentix, CrowdStrike, Splunk AI replacing 2026-27.</w:t>
      </w:r>
    </w:p>
    <w:p>
      <w:pPr>
        <w:pStyle w:val="ListBullet"/>
      </w:pPr>
      <w:r>
        <w:t>Manual vulnerability scanning - automated.</w:t>
      </w:r>
    </w:p>
    <w:p>
      <w:pPr>
        <w:pStyle w:val="ListBullet"/>
      </w:pPr>
      <w:r>
        <w:t>Basic log analysis - AI faster.</w:t>
      </w:r>
    </w:p>
    <w:p>
      <w:pPr>
        <w:pStyle w:val="ListBullet"/>
      </w:pPr>
      <w:r>
        <w:t>Manual phishing detection - AI email security replaces.</w:t>
      </w:r>
    </w:p>
    <w:p>
      <w:pPr>
        <w:pStyle w:val="ListBullet"/>
      </w:pPr>
      <w:r>
        <w:t>Tier-1 Incident Response - AI handles initial containment.</w:t>
      </w:r>
    </w:p>
    <w:p>
      <w:r>
        <w:rPr>
          <w:b/>
          <w:i w:val="0"/>
          <w:sz w:val="21"/>
        </w:rPr>
        <w:br/>
        <w:t>WHY SAFE DOMAINS REMAIN SAFE:</w:t>
      </w:r>
    </w:p>
    <w:p>
      <w:pPr>
        <w:pStyle w:val="ListBullet"/>
      </w:pPr>
      <w:r>
        <w:t>Regulators legally require HUMAN accountability (RBI, SEBI, MeitY, GDPR).</w:t>
      </w:r>
    </w:p>
    <w:p>
      <w:pPr>
        <w:pStyle w:val="ListBullet"/>
      </w:pPr>
      <w:r>
        <w:t>Vendor relationships need human judgment (TPRM).</w:t>
      </w:r>
    </w:p>
    <w:p>
      <w:pPr>
        <w:pStyle w:val="ListBullet"/>
      </w:pPr>
      <w:r>
        <w:t>Crisis judgment needs creativity AI lacks.</w:t>
      </w:r>
    </w:p>
    <w:p>
      <w:pPr>
        <w:pStyle w:val="ListBullet"/>
      </w:pPr>
      <w:r>
        <w:t>Policy writing requires business context.</w:t>
      </w:r>
    </w:p>
    <w:p>
      <w:pPr>
        <w:pStyle w:val="ListBullet"/>
      </w:pPr>
      <w:r>
        <w:t>Stakeholder management needs human empathy.</w:t>
      </w:r>
    </w:p>
    <w:p>
      <w:r>
        <w:br w:type="page"/>
      </w:r>
    </w:p>
    <w:p>
      <w:pPr>
        <w:pStyle w:val="Heading1"/>
      </w:pPr>
      <w:r>
        <w:rPr>
          <w:color w:val="0B3666"/>
        </w:rPr>
        <w:t>4. EASIEST ENTRY - DOMAIN-BY-DOMAIN</w:t>
      </w:r>
    </w:p>
    <w:p>
      <w:r>
        <w:rPr>
          <w:b w:val="0"/>
          <w:i/>
          <w:sz w:val="21"/>
        </w:rPr>
        <w:t>How easily YOU can break in based on your profile:</w:t>
      </w:r>
    </w:p>
    <w:p/>
    <w:p>
      <w:r>
        <w:rPr>
          <w:b/>
          <w:color w:val="0B3666"/>
        </w:rPr>
        <w:t>CYBERSECURITY PMO</w:t>
      </w:r>
      <w:r>
        <w:t xml:space="preserve">  |  Difficulty: EASIEST  |  Time: 1-3 weeks</w:t>
      </w:r>
    </w:p>
    <w:p>
      <w:pPr>
        <w:pStyle w:val="ListBullet"/>
      </w:pPr>
      <w:r>
        <w:rPr>
          <w:b/>
        </w:rPr>
        <w:t xml:space="preserve">Fit: </w:t>
      </w:r>
      <w:r>
        <w:t>Direct match. Deloitte PMO IS this with cyber context.</w:t>
      </w:r>
    </w:p>
    <w:p>
      <w:pPr>
        <w:pStyle w:val="ListBullet"/>
      </w:pPr>
      <w:r>
        <w:rPr>
          <w:b/>
        </w:rPr>
        <w:t xml:space="preserve">Cert: </w:t>
      </w:r>
      <w:r>
        <w:t>ZERO certifications needed. Just relabel resume.</w:t>
      </w:r>
    </w:p>
    <w:p>
      <w:pPr>
        <w:pStyle w:val="ListBullet"/>
      </w:pPr>
      <w:r>
        <w:rPr>
          <w:b/>
        </w:rPr>
        <w:t xml:space="preserve">Action: </w:t>
      </w:r>
      <w:r>
        <w:t>Reframe bullets to use 'IT Risk', 'Security Programs', 'Cybersecurity'.</w:t>
      </w:r>
    </w:p>
    <w:p>
      <w:pPr>
        <w:pStyle w:val="ListBullet"/>
      </w:pPr>
      <w:r>
        <w:rPr>
          <w:b/>
        </w:rPr>
        <w:t xml:space="preserve">Salary: </w:t>
      </w:r>
      <w:r>
        <w:t>INR 15-22 LPA</w:t>
      </w:r>
    </w:p>
    <w:p/>
    <w:p>
      <w:r>
        <w:rPr>
          <w:b/>
          <w:color w:val="0B3666"/>
        </w:rPr>
        <w:t>TPRM</w:t>
      </w:r>
      <w:r>
        <w:t xml:space="preserve">  |  Difficulty: VERY EASY  |  Time: 4-8 weeks</w:t>
      </w:r>
    </w:p>
    <w:p>
      <w:pPr>
        <w:pStyle w:val="ListBullet"/>
      </w:pPr>
      <w:r>
        <w:rPr>
          <w:b/>
        </w:rPr>
        <w:t xml:space="preserve">Fit: </w:t>
      </w:r>
      <w:r>
        <w:t>Your SOW/PO/MSA + Wells Fargo BFSI = perfect TPRM profile.</w:t>
      </w:r>
    </w:p>
    <w:p>
      <w:pPr>
        <w:pStyle w:val="ListBullet"/>
      </w:pPr>
      <w:r>
        <w:rPr>
          <w:b/>
        </w:rPr>
        <w:t xml:space="preserve">Cert: </w:t>
      </w:r>
      <w:r>
        <w:t>Optional: ISO 27001 Foundation (INR 15K, 2 wks).</w:t>
      </w:r>
    </w:p>
    <w:p>
      <w:pPr>
        <w:pStyle w:val="ListBullet"/>
      </w:pPr>
      <w:r>
        <w:rPr>
          <w:b/>
        </w:rPr>
        <w:t xml:space="preserve">Action: </w:t>
      </w:r>
      <w:r>
        <w:t>Apply BNP Paribas, Deloitte TPRM, AT&amp;T, UST, Vultr - hiring NOW.</w:t>
      </w:r>
    </w:p>
    <w:p>
      <w:pPr>
        <w:pStyle w:val="ListBullet"/>
      </w:pPr>
      <w:r>
        <w:rPr>
          <w:b/>
        </w:rPr>
        <w:t xml:space="preserve">Salary: </w:t>
      </w:r>
      <w:r>
        <w:t>INR 12-20 LPA</w:t>
      </w:r>
    </w:p>
    <w:p/>
    <w:p>
      <w:r>
        <w:rPr>
          <w:b/>
          <w:color w:val="0B3666"/>
        </w:rPr>
        <w:t>GRC ANALYST</w:t>
      </w:r>
      <w:r>
        <w:t xml:space="preserve">  |  Difficulty: EASY  |  Time: 8-12 weeks</w:t>
      </w:r>
    </w:p>
    <w:p>
      <w:pPr>
        <w:pStyle w:val="ListBullet"/>
      </w:pPr>
      <w:r>
        <w:rPr>
          <w:b/>
        </w:rPr>
        <w:t xml:space="preserve">Fit: </w:t>
      </w:r>
      <w:r>
        <w:t>Governance + RAG/RAID + audit pass + Big 4 = top 15 percent applicant.</w:t>
      </w:r>
    </w:p>
    <w:p>
      <w:pPr>
        <w:pStyle w:val="ListBullet"/>
      </w:pPr>
      <w:r>
        <w:rPr>
          <w:b/>
        </w:rPr>
        <w:t xml:space="preserve">Cert: </w:t>
      </w:r>
      <w:r>
        <w:t>Recommended: ISO 27001 Lead Implementer (INR 40K) OR CISA prep started.</w:t>
      </w:r>
    </w:p>
    <w:p>
      <w:pPr>
        <w:pStyle w:val="ListBullet"/>
      </w:pPr>
      <w:r>
        <w:rPr>
          <w:b/>
        </w:rPr>
        <w:t xml:space="preserve">Action: </w:t>
      </w:r>
      <w:r>
        <w:t>Position as 'GRC Analyst with PMO experience'.</w:t>
      </w:r>
    </w:p>
    <w:p>
      <w:pPr>
        <w:pStyle w:val="ListBullet"/>
      </w:pPr>
      <w:r>
        <w:rPr>
          <w:b/>
        </w:rPr>
        <w:t xml:space="preserve">Salary: </w:t>
      </w:r>
      <w:r>
        <w:t>INR 10-18 LPA</w:t>
      </w:r>
    </w:p>
    <w:p/>
    <w:p>
      <w:r>
        <w:rPr>
          <w:b/>
          <w:color w:val="0B3666"/>
        </w:rPr>
        <w:t>DATA PRIVACY/DPO</w:t>
      </w:r>
      <w:r>
        <w:t xml:space="preserve">  |  Difficulty: EASY-MEDIUM  |  Time: 8-12 weeks</w:t>
      </w:r>
    </w:p>
    <w:p>
      <w:pPr>
        <w:pStyle w:val="ListBullet"/>
      </w:pPr>
      <w:r>
        <w:rPr>
          <w:b/>
        </w:rPr>
        <w:t xml:space="preserve">Fit: </w:t>
      </w:r>
      <w:r>
        <w:t>DPDP Act = urgent demand. Governance + documentation = baseline fit.</w:t>
      </w:r>
    </w:p>
    <w:p>
      <w:pPr>
        <w:pStyle w:val="ListBullet"/>
      </w:pPr>
      <w:r>
        <w:rPr>
          <w:b/>
        </w:rPr>
        <w:t xml:space="preserve">Cert: </w:t>
      </w:r>
      <w:r>
        <w:t>Recommended: CIPM or CIPP/E (INR 50K, 6 wks).</w:t>
      </w:r>
    </w:p>
    <w:p>
      <w:pPr>
        <w:pStyle w:val="ListBullet"/>
      </w:pPr>
      <w:r>
        <w:rPr>
          <w:b/>
        </w:rPr>
        <w:t xml:space="preserve">Action: </w:t>
      </w:r>
      <w:r>
        <w:t>Apply Deloitte Data Privacy team - multiple openings.</w:t>
      </w:r>
    </w:p>
    <w:p>
      <w:pPr>
        <w:pStyle w:val="ListBullet"/>
      </w:pPr>
      <w:r>
        <w:rPr>
          <w:b/>
        </w:rPr>
        <w:t xml:space="preserve">Salary: </w:t>
      </w:r>
      <w:r>
        <w:t>INR 14-22 LPA</w:t>
      </w:r>
    </w:p>
    <w:p/>
    <w:p>
      <w:r>
        <w:rPr>
          <w:b/>
          <w:color w:val="0B3666"/>
        </w:rPr>
        <w:t>IT AUDIT (CISA)</w:t>
      </w:r>
      <w:r>
        <w:t xml:space="preserve">  |  Difficulty: MEDIUM  |  Time: 12-16 weeks</w:t>
      </w:r>
    </w:p>
    <w:p>
      <w:pPr>
        <w:pStyle w:val="ListBullet"/>
      </w:pPr>
      <w:r>
        <w:rPr>
          <w:b/>
        </w:rPr>
        <w:t xml:space="preserve">Fit: </w:t>
      </w:r>
      <w:r>
        <w:t>CA Inter + Big 4 + audit pass = strong fit. CISA cert is unlock.</w:t>
      </w:r>
    </w:p>
    <w:p>
      <w:pPr>
        <w:pStyle w:val="ListBullet"/>
      </w:pPr>
      <w:r>
        <w:rPr>
          <w:b/>
        </w:rPr>
        <w:t xml:space="preserve">Cert: </w:t>
      </w:r>
      <w:r>
        <w:t>REQUIRED: CISA prep + exam (INR 70K-1L total, 12-16 wks).</w:t>
      </w:r>
    </w:p>
    <w:p>
      <w:pPr>
        <w:pStyle w:val="ListBullet"/>
      </w:pPr>
      <w:r>
        <w:rPr>
          <w:b/>
        </w:rPr>
        <w:t xml:space="preserve">Action: </w:t>
      </w:r>
      <w:r>
        <w:t>After cert: Big 4 IT Audit, Synopsys, JP Morgan, Goldman.</w:t>
      </w:r>
    </w:p>
    <w:p>
      <w:pPr>
        <w:pStyle w:val="ListBullet"/>
      </w:pPr>
      <w:r>
        <w:rPr>
          <w:b/>
        </w:rPr>
        <w:t xml:space="preserve">Salary: </w:t>
      </w:r>
      <w:r>
        <w:t>INR 14-22 LPA</w:t>
      </w:r>
    </w:p>
    <w:p/>
    <w:p>
      <w:r>
        <w:rPr>
          <w:b/>
          <w:color w:val="0B3666"/>
        </w:rPr>
        <w:t>AI GOVERNANCE</w:t>
      </w:r>
      <w:r>
        <w:t xml:space="preserve">  |  Difficulty: MEDIUM  |  Time: 12-16 weeks</w:t>
      </w:r>
    </w:p>
    <w:p>
      <w:pPr>
        <w:pStyle w:val="ListBullet"/>
      </w:pPr>
      <w:r>
        <w:rPr>
          <w:b/>
        </w:rPr>
        <w:t xml:space="preserve">Fit: </w:t>
      </w:r>
      <w:r>
        <w:t>BRAND NEW. Low competition. India MeitY May 2026 = hiring boom.</w:t>
      </w:r>
    </w:p>
    <w:p>
      <w:pPr>
        <w:pStyle w:val="ListBullet"/>
      </w:pPr>
      <w:r>
        <w:rPr>
          <w:b/>
        </w:rPr>
        <w:t xml:space="preserve">Cert: </w:t>
      </w:r>
      <w:r>
        <w:t>Recommended: AIGP (IAPP), NIST AI RMF training, ISO 42001.</w:t>
      </w:r>
    </w:p>
    <w:p>
      <w:pPr>
        <w:pStyle w:val="ListBullet"/>
      </w:pPr>
      <w:r>
        <w:rPr>
          <w:b/>
        </w:rPr>
        <w:t xml:space="preserve">Action: </w:t>
      </w:r>
      <w:r>
        <w:t>Apply GCCs Bangalore/Hyderabad - Goldman, JPM, Microsoft AI.</w:t>
      </w:r>
    </w:p>
    <w:p>
      <w:pPr>
        <w:pStyle w:val="ListBullet"/>
      </w:pPr>
      <w:r>
        <w:rPr>
          <w:b/>
        </w:rPr>
        <w:t xml:space="preserve">Salary: </w:t>
      </w:r>
      <w:r>
        <w:t>INR 18-28 LPA - HIGHEST PAYING ENTRY</w:t>
      </w:r>
    </w:p>
    <w:p/>
    <w:p>
      <w:r>
        <w:rPr>
          <w:b/>
          <w:color w:val="0B3666"/>
        </w:rPr>
        <w:t>SOC ANALYST L1/L2</w:t>
      </w:r>
      <w:r>
        <w:t xml:space="preserve">  |  Difficulty: HARD  |  Time: 12-18 months</w:t>
      </w:r>
    </w:p>
    <w:p>
      <w:pPr>
        <w:pStyle w:val="ListBullet"/>
      </w:pPr>
      <w:r>
        <w:rPr>
          <w:b/>
        </w:rPr>
        <w:t xml:space="preserve">Fit: </w:t>
      </w:r>
      <w:r>
        <w:t>Requires SIEM (Splunk, QRadar), packet analysis, scripting.</w:t>
      </w:r>
    </w:p>
    <w:p>
      <w:pPr>
        <w:pStyle w:val="ListBullet"/>
      </w:pPr>
      <w:r>
        <w:rPr>
          <w:b/>
        </w:rPr>
        <w:t xml:space="preserve">Cert: </w:t>
      </w:r>
      <w:r>
        <w:t>Multiple certs: Security+, CySA+, plus hands-on labs.</w:t>
      </w:r>
    </w:p>
    <w:p>
      <w:pPr>
        <w:pStyle w:val="ListBullet"/>
      </w:pPr>
      <w:r>
        <w:rPr>
          <w:b/>
        </w:rPr>
        <w:t xml:space="preserve">Action: </w:t>
      </w:r>
      <w:r>
        <w:t>SHRINKING due to AI - DO NOT PURSUE.</w:t>
      </w:r>
    </w:p>
    <w:p>
      <w:pPr>
        <w:pStyle w:val="ListBullet"/>
      </w:pPr>
      <w:r>
        <w:rPr>
          <w:b/>
        </w:rPr>
        <w:t xml:space="preserve">Salary: </w:t>
      </w:r>
      <w:r>
        <w:t>INR 7-12 LPA - declining</w:t>
      </w:r>
    </w:p>
    <w:p/>
    <w:p>
      <w:r>
        <w:rPr>
          <w:b/>
          <w:color w:val="0B3666"/>
        </w:rPr>
        <w:t>PENETRATION TESTING</w:t>
      </w:r>
      <w:r>
        <w:t xml:space="preserve">  |  Difficulty: VERY HARD  |  Time: 18-30 months</w:t>
      </w:r>
    </w:p>
    <w:p>
      <w:pPr>
        <w:pStyle w:val="ListBullet"/>
      </w:pPr>
      <w:r>
        <w:rPr>
          <w:b/>
        </w:rPr>
        <w:t xml:space="preserve">Fit: </w:t>
      </w:r>
      <w:r>
        <w:t>Heavy technical: Python, Bash, networking, Linux internals.</w:t>
      </w:r>
    </w:p>
    <w:p>
      <w:pPr>
        <w:pStyle w:val="ListBullet"/>
      </w:pPr>
      <w:r>
        <w:rPr>
          <w:b/>
        </w:rPr>
        <w:t xml:space="preserve">Cert: </w:t>
      </w:r>
      <w:r>
        <w:t>OSCP cert (INR 1.5L+, 9-12 mo prep) is gatekeeper.</w:t>
      </w:r>
    </w:p>
    <w:p>
      <w:pPr>
        <w:pStyle w:val="ListBullet"/>
      </w:pPr>
      <w:r>
        <w:rPr>
          <w:b/>
        </w:rPr>
        <w:t xml:space="preserve">Action: </w:t>
      </w:r>
      <w:r>
        <w:t>Not aligned with your background. AVOID.</w:t>
      </w:r>
    </w:p>
    <w:p>
      <w:pPr>
        <w:pStyle w:val="ListBullet"/>
      </w:pPr>
      <w:r>
        <w:rPr>
          <w:b/>
        </w:rPr>
        <w:t xml:space="preserve">Salary: </w:t>
      </w:r>
      <w:r>
        <w:t>INR 10-18 LPA</w:t>
      </w:r>
    </w:p>
    <w:p/>
    <w:p>
      <w:r>
        <w:br w:type="page"/>
      </w:r>
    </w:p>
    <w:p>
      <w:pPr>
        <w:pStyle w:val="Heading1"/>
      </w:pPr>
      <w:r>
        <w:rPr>
          <w:color w:val="0B3666"/>
        </w:rPr>
        <w:t>5. SCOPE OF WORK - DAY-IN-LIFE</w:t>
      </w:r>
    </w:p>
    <w:p>
      <w:r>
        <w:rPr>
          <w:b/>
          <w:i w:val="0"/>
          <w:sz w:val="21"/>
        </w:rPr>
        <w:t>What you'll do daily in each entry domain:</w:t>
      </w:r>
    </w:p>
    <w:p/>
    <w:p>
      <w:r>
        <w:rPr>
          <w:b/>
          <w:i w:val="0"/>
          <w:sz w:val="21"/>
        </w:rPr>
        <w:t>Cybersecurity PMO:</w:t>
      </w:r>
    </w:p>
    <w:p>
      <w:pPr>
        <w:pStyle w:val="ListBullet"/>
      </w:pPr>
      <w:r>
        <w:t>Maintain RAG dashboards for security programs (zero trust, IAM, SOC)</w:t>
      </w:r>
    </w:p>
    <w:p>
      <w:pPr>
        <w:pStyle w:val="ListBullet"/>
      </w:pPr>
      <w:r>
        <w:t>Run weekly governance meetings with security leadership</w:t>
      </w:r>
    </w:p>
    <w:p>
      <w:pPr>
        <w:pStyle w:val="ListBullet"/>
      </w:pPr>
      <w:r>
        <w:t>Track milestones for compliance projects (ISO 27001, SOC 2)</w:t>
      </w:r>
    </w:p>
    <w:p>
      <w:pPr>
        <w:pStyle w:val="ListBullet"/>
      </w:pPr>
      <w:r>
        <w:t>Coordinate cross-functional teams across IT, security, business</w:t>
      </w:r>
    </w:p>
    <w:p>
      <w:pPr>
        <w:pStyle w:val="ListBullet"/>
      </w:pPr>
      <w:r>
        <w:t>Maintain RAID logs, financial trackers (this IS your current job)</w:t>
      </w:r>
    </w:p>
    <w:p>
      <w:pPr>
        <w:pStyle w:val="ListBullet"/>
      </w:pPr>
      <w:r>
        <w:t>Stakeholder reporting to CISO/CIO</w:t>
      </w:r>
    </w:p>
    <w:p>
      <w:r>
        <w:rPr>
          <w:b w:val="0"/>
          <w:i/>
          <w:sz w:val="21"/>
        </w:rPr>
        <w:t>Translation: Same as Deloitte PMO, security context. Zero learning curve.</w:t>
      </w:r>
    </w:p>
    <w:p/>
    <w:p>
      <w:r>
        <w:rPr>
          <w:b/>
          <w:i w:val="0"/>
          <w:sz w:val="21"/>
        </w:rPr>
        <w:t>TPRM Analyst:</w:t>
      </w:r>
    </w:p>
    <w:p>
      <w:pPr>
        <w:pStyle w:val="ListBullet"/>
      </w:pPr>
      <w:r>
        <w:t>Send vendor security questionnaires (SIG, CAIQ)</w:t>
      </w:r>
    </w:p>
    <w:p>
      <w:pPr>
        <w:pStyle w:val="ListBullet"/>
      </w:pPr>
      <w:r>
        <w:t>Review vendor SOC 2 reports, ISO certifications</w:t>
      </w:r>
    </w:p>
    <w:p>
      <w:pPr>
        <w:pStyle w:val="ListBullet"/>
      </w:pPr>
      <w:r>
        <w:t>Conduct due diligence calls with vendors</w:t>
      </w:r>
    </w:p>
    <w:p>
      <w:pPr>
        <w:pStyle w:val="ListBullet"/>
      </w:pPr>
      <w:r>
        <w:t>Monitor ongoing vendor risk via dashboards</w:t>
      </w:r>
    </w:p>
    <w:p>
      <w:pPr>
        <w:pStyle w:val="ListBullet"/>
      </w:pPr>
      <w:r>
        <w:t>Coordinate with procurement, legal, finance on contracts</w:t>
      </w:r>
    </w:p>
    <w:p>
      <w:pPr>
        <w:pStyle w:val="ListBullet"/>
      </w:pPr>
      <w:r>
        <w:t>Update vendor risk registers and exec reports</w:t>
      </w:r>
    </w:p>
    <w:p>
      <w:r>
        <w:rPr>
          <w:b w:val="0"/>
          <w:i/>
          <w:sz w:val="21"/>
        </w:rPr>
        <w:t>Translation: 70 percent same as your SOW/PO/MSA tracking.</w:t>
      </w:r>
    </w:p>
    <w:p/>
    <w:p>
      <w:r>
        <w:rPr>
          <w:b/>
          <w:i w:val="0"/>
          <w:sz w:val="21"/>
        </w:rPr>
        <w:t>GRC Analyst:</w:t>
      </w:r>
    </w:p>
    <w:p>
      <w:pPr>
        <w:pStyle w:val="ListBullet"/>
      </w:pPr>
      <w:r>
        <w:t>Write/update security policies (Acceptable Use, Access Control)</w:t>
      </w:r>
    </w:p>
    <w:p>
      <w:pPr>
        <w:pStyle w:val="ListBullet"/>
      </w:pPr>
      <w:r>
        <w:t>Maintain risk register, conduct quarterly risk assessments</w:t>
      </w:r>
    </w:p>
    <w:p>
      <w:pPr>
        <w:pStyle w:val="ListBullet"/>
      </w:pPr>
      <w:r>
        <w:t>Run control testing for SOC 2, ISO 27001</w:t>
      </w:r>
    </w:p>
    <w:p>
      <w:pPr>
        <w:pStyle w:val="ListBullet"/>
      </w:pPr>
      <w:r>
        <w:t>Prepare audit evidence for external auditors</w:t>
      </w:r>
    </w:p>
    <w:p>
      <w:pPr>
        <w:pStyle w:val="ListBullet"/>
      </w:pPr>
      <w:r>
        <w:t>Train employees on compliance</w:t>
      </w:r>
    </w:p>
    <w:p>
      <w:pPr>
        <w:pStyle w:val="ListBullet"/>
      </w:pPr>
      <w:r>
        <w:t>Report KPIs to management</w:t>
      </w:r>
    </w:p>
    <w:p>
      <w:r>
        <w:rPr>
          <w:b w:val="0"/>
          <w:i/>
          <w:sz w:val="21"/>
        </w:rPr>
        <w:t>Translation: 60 percent overlap with governance reporting. New: policy writing.</w:t>
      </w:r>
    </w:p>
    <w:p/>
    <w:p>
      <w:r>
        <w:rPr>
          <w:b/>
          <w:i w:val="0"/>
          <w:sz w:val="21"/>
        </w:rPr>
        <w:t>Data Privacy Analyst:</w:t>
      </w:r>
    </w:p>
    <w:p>
      <w:pPr>
        <w:pStyle w:val="ListBullet"/>
      </w:pPr>
      <w:r>
        <w:t>Run Privacy Impact Assessments (PIAs)</w:t>
      </w:r>
    </w:p>
    <w:p>
      <w:pPr>
        <w:pStyle w:val="ListBullet"/>
      </w:pPr>
      <w:r>
        <w:t>Maintain Records of Processing Activities (RoPA)</w:t>
      </w:r>
    </w:p>
    <w:p>
      <w:pPr>
        <w:pStyle w:val="ListBullet"/>
      </w:pPr>
      <w:r>
        <w:t>Respond to Data Subject Access Requests (DSARs)</w:t>
      </w:r>
    </w:p>
    <w:p>
      <w:pPr>
        <w:pStyle w:val="ListBullet"/>
      </w:pPr>
      <w:r>
        <w:t>Investigate breach incidents</w:t>
      </w:r>
    </w:p>
    <w:p>
      <w:pPr>
        <w:pStyle w:val="ListBullet"/>
      </w:pPr>
      <w:r>
        <w:t>Vendor privacy assessments</w:t>
      </w:r>
    </w:p>
    <w:p>
      <w:pPr>
        <w:pStyle w:val="ListBullet"/>
      </w:pPr>
      <w:r>
        <w:t>Train employees on DPDP/GDPR</w:t>
      </w:r>
    </w:p>
    <w:p>
      <w:r>
        <w:rPr>
          <w:b w:val="0"/>
          <w:i/>
          <w:sz w:val="21"/>
        </w:rPr>
        <w:t>Translation: Project governance + new privacy framework. Moderate ramp.</w:t>
      </w:r>
    </w:p>
    <w:p>
      <w:r>
        <w:br w:type="page"/>
      </w:r>
    </w:p>
    <w:p>
      <w:pPr>
        <w:pStyle w:val="Heading1"/>
      </w:pPr>
      <w:r>
        <w:rPr>
          <w:color w:val="0B3666"/>
        </w:rPr>
        <w:t>6. 5-YEAR FUTURE OUTLOOK (2026-2031)</w:t>
      </w:r>
    </w:p>
    <w:p>
      <w:r>
        <w:rPr>
          <w:b/>
          <w:i w:val="0"/>
          <w:sz w:val="21"/>
        </w:rPr>
        <w:t>Based on industry projections + regulatory trends:</w:t>
      </w:r>
    </w:p>
    <w:p/>
    <w:p>
      <w:r>
        <w:rPr>
          <w:b/>
          <w:i w:val="0"/>
          <w:sz w:val="21"/>
        </w:rPr>
        <w:t>WHAT WILL HAPPEN BY 2030:</w:t>
      </w:r>
    </w:p>
    <w:p>
      <w:pPr>
        <w:pStyle w:val="ListBullet"/>
      </w:pPr>
      <w:r>
        <w:t>Indian cyber workforce: 1.0M (2026) -&gt; 2.4M (2030) - 140 percent growth (NLB Services)</w:t>
      </w:r>
    </w:p>
    <w:p>
      <w:pPr>
        <w:pStyle w:val="ListBullet"/>
      </w:pPr>
      <w:r>
        <w:t>AI Governance becomes mandatory in all GCCs</w:t>
      </w:r>
    </w:p>
    <w:p>
      <w:pPr>
        <w:pStyle w:val="ListBullet"/>
      </w:pPr>
      <w:r>
        <w:t>DPDP Act fully enforced - mandatory DPOs in every &gt;100-employee firm</w:t>
      </w:r>
    </w:p>
    <w:p>
      <w:pPr>
        <w:pStyle w:val="ListBullet"/>
      </w:pPr>
      <w:r>
        <w:t>Tier-1 SOC roles 80 percent automated by AI</w:t>
      </w:r>
    </w:p>
    <w:p>
      <w:pPr>
        <w:pStyle w:val="ListBullet"/>
      </w:pPr>
      <w:r>
        <w:t>GRC + TPRM + Privacy combined into 'Trust &amp; Compliance' super-role at INR 40-60 LPA</w:t>
      </w:r>
    </w:p>
    <w:p>
      <w:pPr>
        <w:pStyle w:val="ListBullet"/>
      </w:pPr>
      <w:r>
        <w:t>Big 4 cyber: 33 percent CAGR - Deloitte targeting 50K cyber hires by 2030</w:t>
      </w:r>
    </w:p>
    <w:p>
      <w:r>
        <w:rPr>
          <w:b/>
          <w:i w:val="0"/>
          <w:color w:val="1B7A3D"/>
          <w:sz w:val="21"/>
        </w:rPr>
        <w:br/>
        <w:t>YOUR 5-YEAR TRAJECTORY (start GRC NOW):</w:t>
      </w:r>
    </w:p>
    <w:p>
      <w:pPr>
        <w:pStyle w:val="ListBullet"/>
      </w:pPr>
      <w:r>
        <w:t>Year 1 (2026): GRC Analyst at INR 14-18 LPA</w:t>
      </w:r>
    </w:p>
    <w:p>
      <w:pPr>
        <w:pStyle w:val="ListBullet"/>
      </w:pPr>
      <w:r>
        <w:t>Year 2 (2027): Senior GRC + CISA -&gt; INR 20-28 LPA</w:t>
      </w:r>
    </w:p>
    <w:p>
      <w:pPr>
        <w:pStyle w:val="ListBullet"/>
      </w:pPr>
      <w:r>
        <w:t>Year 3 (2028): GRC Lead + AI Governance -&gt; INR 30-40 LPA</w:t>
      </w:r>
    </w:p>
    <w:p>
      <w:pPr>
        <w:pStyle w:val="ListBullet"/>
      </w:pPr>
      <w:r>
        <w:t>Year 4-5 (2029-30): GRC Manager -&gt; INR 45-65 LPA</w:t>
      </w:r>
    </w:p>
    <w:p>
      <w:pPr>
        <w:pStyle w:val="ListBullet"/>
      </w:pPr>
      <w:r>
        <w:t>Year 7+: Director/CISO -&gt; INR 80L-1.5 Cr</w:t>
      </w:r>
    </w:p>
    <w:p>
      <w:r>
        <w:rPr>
          <w:b/>
          <w:i w:val="0"/>
          <w:sz w:val="21"/>
        </w:rPr>
        <w:br/>
        <w:t>VS staying in PMO:</w:t>
      </w:r>
    </w:p>
    <w:p>
      <w:pPr>
        <w:pStyle w:val="ListBullet"/>
      </w:pPr>
      <w:r>
        <w:t>Year 1: PMO Analyst INR 9-12 LPA</w:t>
      </w:r>
    </w:p>
    <w:p>
      <w:pPr>
        <w:pStyle w:val="ListBullet"/>
      </w:pPr>
      <w:r>
        <w:t>Year 3: Senior PMO INR 14-20 LPA</w:t>
      </w:r>
    </w:p>
    <w:p>
      <w:pPr>
        <w:pStyle w:val="ListBullet"/>
      </w:pPr>
      <w:r>
        <w:t>Year 5: PMO Manager INR 22-32 LPA</w:t>
      </w:r>
    </w:p>
    <w:p>
      <w:pPr>
        <w:pStyle w:val="ListBullet"/>
      </w:pPr>
      <w:r>
        <w:t>Plateau at INR 40-50 LPA without specialization</w:t>
      </w:r>
    </w:p>
    <w:p>
      <w:r>
        <w:rPr>
          <w:b/>
          <w:i w:val="0"/>
          <w:color w:val="1B7A3D"/>
          <w:sz w:val="21"/>
        </w:rPr>
        <w:br/>
        <w:t>DIFFERENCE: Pivoting to GRC adds INR 15-25 LPA over 5 years. Plus AI-proof.</w:t>
      </w:r>
    </w:p>
    <w:p>
      <w:r>
        <w:br w:type="page"/>
      </w:r>
    </w:p>
    <w:p>
      <w:pPr>
        <w:pStyle w:val="Heading1"/>
      </w:pPr>
      <w:r>
        <w:rPr>
          <w:color w:val="0B3666"/>
        </w:rPr>
        <w:t>7. CURRENT HIRING ACTIVITY (May 2026)</w:t>
      </w:r>
    </w:p>
    <w:p>
      <w:r>
        <w:rPr>
          <w:b/>
          <w:i w:val="0"/>
          <w:sz w:val="21"/>
        </w:rPr>
        <w:t>Job count snapshots: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Search</w:t>
            </w:r>
          </w:p>
        </w:tc>
        <w:tc>
          <w:tcPr>
            <w:tcW w:type="dxa" w:w="2550"/>
          </w:tcPr>
          <w:p>
            <w:r>
              <w:rPr>
                <w:b/>
              </w:rPr>
              <w:t>LinkedIn IN</w:t>
            </w:r>
          </w:p>
        </w:tc>
        <w:tc>
          <w:tcPr>
            <w:tcW w:type="dxa" w:w="2550"/>
          </w:tcPr>
          <w:p>
            <w:r>
              <w:rPr>
                <w:b/>
              </w:rPr>
              <w:t>Naukri IN</w:t>
            </w:r>
          </w:p>
        </w:tc>
        <w:tc>
          <w:tcPr>
            <w:tcW w:type="dxa" w:w="2550"/>
          </w:tcPr>
          <w:p>
            <w:r>
              <w:rPr>
                <w:b/>
              </w:rPr>
              <w:t>Indeed IN</w:t>
            </w:r>
          </w:p>
        </w:tc>
      </w:tr>
      <w:tr>
        <w:tc>
          <w:tcPr>
            <w:tcW w:type="dxa" w:w="2550"/>
          </w:tcPr>
          <w:p>
            <w:r>
              <w:rPr>
                <w:sz w:val="19"/>
              </w:rPr>
              <w:t>PMO Analyst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2,000+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1,500+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985+</w:t>
            </w:r>
          </w:p>
        </w:tc>
      </w:tr>
      <w:tr>
        <w:tc>
          <w:tcPr>
            <w:tcW w:type="dxa" w:w="2550"/>
          </w:tcPr>
          <w:p>
            <w:r>
              <w:rPr>
                <w:sz w:val="19"/>
              </w:rPr>
              <w:t>GRC Analyst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1,200+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800+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600+</w:t>
            </w:r>
          </w:p>
        </w:tc>
      </w:tr>
      <w:tr>
        <w:tc>
          <w:tcPr>
            <w:tcW w:type="dxa" w:w="2550"/>
          </w:tcPr>
          <w:p>
            <w:r>
              <w:rPr>
                <w:sz w:val="19"/>
              </w:rPr>
              <w:t>TPRM/Third Party Risk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1,500+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950+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4,000+</w:t>
            </w:r>
          </w:p>
        </w:tc>
      </w:tr>
      <w:tr>
        <w:tc>
          <w:tcPr>
            <w:tcW w:type="dxa" w:w="2550"/>
          </w:tcPr>
          <w:p>
            <w:r>
              <w:rPr>
                <w:sz w:val="19"/>
              </w:rPr>
              <w:t>Cybersecurity PMO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300+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200+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150+</w:t>
            </w:r>
          </w:p>
        </w:tc>
      </w:tr>
      <w:tr>
        <w:tc>
          <w:tcPr>
            <w:tcW w:type="dxa" w:w="2550"/>
          </w:tcPr>
          <w:p>
            <w:r>
              <w:rPr>
                <w:sz w:val="19"/>
              </w:rPr>
              <w:t>Data Privacy Analyst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800+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500+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400+</w:t>
            </w:r>
          </w:p>
        </w:tc>
      </w:tr>
      <w:tr>
        <w:tc>
          <w:tcPr>
            <w:tcW w:type="dxa" w:w="2550"/>
          </w:tcPr>
          <w:p>
            <w:r>
              <w:rPr>
                <w:sz w:val="19"/>
              </w:rPr>
              <w:t>IT Auditor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1,800+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1,200+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900+</w:t>
            </w:r>
          </w:p>
        </w:tc>
      </w:tr>
      <w:tr>
        <w:tc>
          <w:tcPr>
            <w:tcW w:type="dxa" w:w="2550"/>
          </w:tcPr>
          <w:p>
            <w:r>
              <w:rPr>
                <w:sz w:val="19"/>
              </w:rPr>
              <w:t>AI Governance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150+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100+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80+</w:t>
            </w:r>
          </w:p>
        </w:tc>
      </w:tr>
      <w:tr>
        <w:tc>
          <w:tcPr>
            <w:tcW w:type="dxa" w:w="2550"/>
          </w:tcPr>
          <w:p>
            <w:r>
              <w:rPr>
                <w:sz w:val="19"/>
              </w:rPr>
              <w:t>Compliance Analyst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3,000+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2,200+</w:t>
            </w:r>
          </w:p>
        </w:tc>
        <w:tc>
          <w:tcPr>
            <w:tcW w:type="dxa" w:w="2550"/>
          </w:tcPr>
          <w:p>
            <w:r>
              <w:rPr>
                <w:sz w:val="19"/>
              </w:rPr>
              <w:t>1,800+</w:t>
            </w:r>
          </w:p>
        </w:tc>
      </w:tr>
    </w:tbl>
    <w:p/>
    <w:p>
      <w:r>
        <w:rPr>
          <w:b/>
          <w:i w:val="0"/>
          <w:sz w:val="21"/>
        </w:rPr>
        <w:t>VERDICT:</w:t>
      </w:r>
    </w:p>
    <w:p>
      <w:r>
        <w:rPr>
          <w:b w:val="0"/>
          <w:i w:val="0"/>
          <w:sz w:val="21"/>
        </w:rPr>
        <w:t>- TPRM has 4,000+ open roles on Indeed - easiest market entry.</w:t>
      </w:r>
    </w:p>
    <w:p>
      <w:r>
        <w:rPr>
          <w:b w:val="0"/>
          <w:i w:val="0"/>
          <w:sz w:val="21"/>
        </w:rPr>
        <w:t>- Compliance Analyst (security) 3,000+ on LinkedIn - high volume, low competition.</w:t>
      </w:r>
    </w:p>
    <w:p>
      <w:r>
        <w:rPr>
          <w:b w:val="0"/>
          <w:i w:val="0"/>
          <w:sz w:val="21"/>
        </w:rPr>
        <w:t>- AI Governance small NOW (~150) but growing 200 percent YoY.</w:t>
      </w:r>
    </w:p>
    <w:p>
      <w:r>
        <w:br w:type="page"/>
      </w:r>
    </w:p>
    <w:p>
      <w:pPr>
        <w:pStyle w:val="Heading1"/>
      </w:pPr>
      <w:r>
        <w:rPr>
          <w:color w:val="0B3666"/>
        </w:rPr>
        <w:t>8. FINAL RECOMMENDATION</w:t>
      </w:r>
    </w:p>
    <w:p>
      <w:r>
        <w:rPr>
          <w:b/>
          <w:i w:val="0"/>
          <w:sz w:val="21"/>
        </w:rPr>
        <w:t>As senior recruiter looking at YOUR profile:</w:t>
      </w:r>
    </w:p>
    <w:p/>
    <w:p>
      <w:r>
        <w:rPr>
          <w:b/>
          <w:i w:val="0"/>
          <w:color w:val="1B7A3D"/>
          <w:sz w:val="21"/>
        </w:rPr>
        <w:t>PRIMARY MOVE - Cyber PMO + TPRM in PARALLEL:</w:t>
      </w:r>
    </w:p>
    <w:p>
      <w:pPr>
        <w:pStyle w:val="ListBullet"/>
      </w:pPr>
      <w:r>
        <w:t>Reframe existing resume with cyber keywords</w:t>
      </w:r>
    </w:p>
    <w:p>
      <w:pPr>
        <w:pStyle w:val="ListBullet"/>
      </w:pPr>
      <w:r>
        <w:t>Apply 30+ Cyber PMO + TPRM roles next 2 weeks</w:t>
      </w:r>
    </w:p>
    <w:p>
      <w:pPr>
        <w:pStyle w:val="ListBullet"/>
      </w:pPr>
      <w:r>
        <w:t>Expected: 4-6 interviews, offer INR 14-20 LPA in 4-8 weeks</w:t>
      </w:r>
    </w:p>
    <w:p>
      <w:pPr>
        <w:pStyle w:val="ListBullet"/>
      </w:pPr>
      <w:r>
        <w:t>Lowest-risk, highest-speed path</w:t>
      </w:r>
    </w:p>
    <w:p>
      <w:r>
        <w:rPr>
          <w:b/>
          <w:i w:val="0"/>
          <w:sz w:val="21"/>
        </w:rPr>
        <w:br/>
        <w:t>PARALLEL - ISO 27001 Foundation NOW:</w:t>
      </w:r>
    </w:p>
    <w:p>
      <w:pPr>
        <w:pStyle w:val="ListBullet"/>
      </w:pPr>
      <w:r>
        <w:t>Cost INR 15-25K | 2 weeks | lifetime validity</w:t>
      </w:r>
    </w:p>
    <w:p>
      <w:pPr>
        <w:pStyle w:val="ListBullet"/>
      </w:pPr>
      <w:r>
        <w:t>Adds GRC credibility instantly</w:t>
      </w:r>
    </w:p>
    <w:p>
      <w:pPr>
        <w:pStyle w:val="ListBullet"/>
      </w:pPr>
      <w:r>
        <w:t>Then CISA prep (12 weeks, exam Q4 2026)</w:t>
      </w:r>
    </w:p>
    <w:p>
      <w:pPr>
        <w:pStyle w:val="ListBullet"/>
      </w:pPr>
      <w:r>
        <w:t>CISA unlocks IT Audit + senior GRC at INR 20+ LPA</w:t>
      </w:r>
    </w:p>
    <w:p>
      <w:r>
        <w:rPr>
          <w:b/>
          <w:i w:val="0"/>
          <w:sz w:val="21"/>
        </w:rPr>
        <w:br/>
        <w:t>FUTURE OPTIONALITY - AI Governance:</w:t>
      </w:r>
    </w:p>
    <w:p>
      <w:pPr>
        <w:pStyle w:val="ListBullet"/>
      </w:pPr>
      <w:r>
        <w:t>Read NIST AI RMF (free) + AIGP exam prep</w:t>
      </w:r>
    </w:p>
    <w:p>
      <w:pPr>
        <w:pStyle w:val="ListBullet"/>
      </w:pPr>
      <w:r>
        <w:t>Adds 'AI Governance' keyword to LinkedIn -&gt; premium recruiter searches</w:t>
      </w:r>
    </w:p>
    <w:p>
      <w:pPr>
        <w:pStyle w:val="ListBullet"/>
      </w:pPr>
      <w:r>
        <w:t>Positions for INR 25-35 LPA roles by 2027</w:t>
      </w:r>
    </w:p>
    <w:p>
      <w:r>
        <w:rPr>
          <w:b/>
          <w:i w:val="0"/>
          <w:color w:val="B02020"/>
          <w:sz w:val="21"/>
        </w:rPr>
        <w:br/>
        <w:t>DO NOT DO:</w:t>
      </w:r>
    </w:p>
    <w:p>
      <w:pPr>
        <w:pStyle w:val="ListBullet"/>
      </w:pPr>
      <w:r>
        <w:t>Don't pursue penetration testing/SOC - competing with technical CS grads</w:t>
      </w:r>
    </w:p>
    <w:p>
      <w:pPr>
        <w:pStyle w:val="ListBullet"/>
      </w:pPr>
      <w:r>
        <w:t>Don't quit job hunt for full-time bootcamp</w:t>
      </w:r>
    </w:p>
    <w:p>
      <w:pPr>
        <w:pStyle w:val="ListBullet"/>
      </w:pPr>
      <w:r>
        <w:t>Don't get coding certs - wrong direction</w:t>
      </w:r>
    </w:p>
    <w:p>
      <w:pPr>
        <w:pStyle w:val="ListBullet"/>
      </w:pPr>
      <w:r>
        <w:t>Don't apply to L1 roles - your profile commands INR 15+ LPA</w:t>
      </w:r>
    </w:p>
    <w:p>
      <w:r>
        <w:rPr>
          <w:b/>
          <w:i w:val="0"/>
          <w:color w:val="1B7A3D"/>
          <w:sz w:val="21"/>
        </w:rPr>
        <w:br/>
        <w:t>MOST CRITICAL INSIGHT:</w:t>
      </w:r>
    </w:p>
    <w:p>
      <w:r>
        <w:rPr>
          <w:b w:val="0"/>
          <w:i w:val="0"/>
          <w:sz w:val="21"/>
        </w:rPr>
        <w:t>Your resume already has 80 percent of GRC keywords. Don't 'pivot' - 'reposition'. 1 week reframing resume, 2 weeks ISO 27001 basics, then apply. You can be in cyber GRC at INR 15-18 LPA within 2 months.</w:t>
      </w:r>
    </w:p>
    <w:p>
      <w:r>
        <w:br w:type="page"/>
      </w:r>
    </w:p>
    <w:p>
      <w:pPr>
        <w:pStyle w:val="Heading1"/>
      </w:pPr>
      <w:r>
        <w:rPr>
          <w:color w:val="0B3666"/>
        </w:rPr>
        <w:t>9. SOURCES &amp; REFERENCES</w:t>
      </w:r>
    </w:p>
    <w:p>
      <w:r>
        <w:rPr>
          <w:b w:val="0"/>
          <w:i/>
          <w:sz w:val="18"/>
        </w:rPr>
        <w:t>All data verified May 2026:</w:t>
      </w:r>
    </w:p>
    <w:p>
      <w:pPr>
        <w:pStyle w:val="ListBullet"/>
      </w:pPr>
      <w:r>
        <w:t>NASSCOM-DSCI Cybersecurity Skills Gap Report (Q1 2026)</w:t>
      </w:r>
    </w:p>
    <w:p>
      <w:pPr>
        <w:pStyle w:val="ListBullet"/>
      </w:pPr>
      <w:r>
        <w:t>DSCI-SANS Institute India Talent Survey (April 2026)</w:t>
      </w:r>
    </w:p>
    <w:p>
      <w:pPr>
        <w:pStyle w:val="ListBullet"/>
      </w:pPr>
      <w:r>
        <w:t>Quess Corp Talent Demand Report</w:t>
      </w:r>
    </w:p>
    <w:p>
      <w:pPr>
        <w:pStyle w:val="ListBullet"/>
      </w:pPr>
      <w:r>
        <w:t>Deloitte India Cybersecurity Business Report (33 percent CAGR)</w:t>
      </w:r>
    </w:p>
    <w:p>
      <w:pPr>
        <w:pStyle w:val="ListBullet"/>
      </w:pPr>
      <w:r>
        <w:t>EY India Data Privacy &amp; DPDP Compliance Guide</w:t>
      </w:r>
    </w:p>
    <w:p>
      <w:pPr>
        <w:pStyle w:val="ListBullet"/>
      </w:pPr>
      <w:r>
        <w:t>Glassdoor India - GRC, TPRM, Risk Compliance Analyst (97+ submissions)</w:t>
      </w:r>
    </w:p>
    <w:p>
      <w:pPr>
        <w:pStyle w:val="ListBullet"/>
      </w:pPr>
      <w:r>
        <w:t>Payscale India - Risk Manager, Cyber Security Manager</w:t>
      </w:r>
    </w:p>
    <w:p>
      <w:pPr>
        <w:pStyle w:val="ListBullet"/>
      </w:pPr>
      <w:r>
        <w:t>6Figr.com India - GRC (134 profiles), GDPR (29 profiles)</w:t>
      </w:r>
    </w:p>
    <w:p>
      <w:pPr>
        <w:pStyle w:val="ListBullet"/>
      </w:pPr>
      <w:r>
        <w:t>Levels.fyi - Amazon, Google, Microsoft TPM India compensation</w:t>
      </w:r>
    </w:p>
    <w:p>
      <w:pPr>
        <w:pStyle w:val="ListBullet"/>
      </w:pPr>
      <w:r>
        <w:t>Naukri JobSpeak Index Feb-March 2026 (12 percent YoY growth)</w:t>
      </w:r>
    </w:p>
    <w:p>
      <w:pPr>
        <w:pStyle w:val="ListBullet"/>
      </w:pPr>
      <w:r>
        <w:t>IAPP Salary &amp; Jobs Report 2025-26</w:t>
      </w:r>
    </w:p>
    <w:p>
      <w:pPr>
        <w:pStyle w:val="ListBullet"/>
      </w:pPr>
      <w:r>
        <w:t>MeitY AI Governance Guidelines May 2026</w:t>
      </w:r>
    </w:p>
    <w:p>
      <w:pPr>
        <w:pStyle w:val="ListBullet"/>
      </w:pPr>
      <w:r>
        <w:t>Express Computer / IndianExpress / BusinessWorld / Economic Times</w:t>
      </w:r>
    </w:p>
    <w:p>
      <w:pPr>
        <w:pStyle w:val="ListBullet"/>
      </w:pPr>
      <w:r>
        <w:t>Storyboard18 - 2026 AI-driven roles forecast</w:t>
      </w:r>
    </w:p>
    <w:p>
      <w:pPr>
        <w:pStyle w:val="ListBullet"/>
      </w:pPr>
      <w:r>
        <w:t>CRN, Panther, Elastic, D3 Security - AI vs SOC analysis</w:t>
      </w:r>
    </w:p>
    <w:p>
      <w:pPr>
        <w:pStyle w:val="ListBullet"/>
      </w:pPr>
      <w:r>
        <w:t>Randstad Digital - 2026 emerging tech skills report</w:t>
      </w:r>
    </w:p>
    <w:p>
      <w:pPr>
        <w:pStyle w:val="ListBullet"/>
      </w:pPr>
      <w:r>
        <w:t>ISACA - CISA cost, eligibility, India chapter data</w:t>
      </w:r>
    </w:p>
    <w:p>
      <w:pPr>
        <w:pStyle w:val="ListBullet"/>
      </w:pPr>
      <w:r>
        <w:t>BNP Paribas, AT&amp;T, Deloitte, EY, Vultr - actual TPRM JDs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