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666"/>
          <w:sz w:val="40"/>
        </w:rPr>
        <w:t>SRIKANTH CHINTALA</w:t>
      </w:r>
    </w:p>
    <w:p>
      <w:pPr>
        <w:jc w:val="center"/>
      </w:pPr>
      <w:r>
        <w:rPr>
          <w:b/>
          <w:color w:val="0B3666"/>
          <w:sz w:val="28"/>
        </w:rPr>
        <w:t>Job Hunt Strategy &amp; Application Pack</w:t>
      </w:r>
    </w:p>
    <w:p>
      <w:pPr>
        <w:jc w:val="center"/>
      </w:pPr>
      <w:r>
        <w:rPr>
          <w:i/>
          <w:color w:val="555555"/>
          <w:sz w:val="22"/>
        </w:rPr>
        <w:t>Comprehensive Analysis | 20+ Curated Roles | Fit Scoring | Recruiter Outreach | Resume Tips</w:t>
      </w:r>
    </w:p>
    <w:p/>
    <w:p>
      <w:pPr>
        <w:jc w:val="center"/>
      </w:pPr>
      <w:r>
        <w:rPr>
          <w:color w:val="555555"/>
        </w:rPr>
        <w:t>Prepared: May 2026</w:t>
      </w:r>
    </w:p>
    <w:p>
      <w:r>
        <w:br w:type="page"/>
      </w:r>
    </w:p>
    <w:p>
      <w:pPr>
        <w:pStyle w:val="Heading1"/>
      </w:pPr>
      <w:r>
        <w:rPr>
          <w:color w:val="0B3666"/>
        </w:rPr>
        <w:t>1. PROFILE ANALYSIS</w:t>
      </w:r>
    </w:p>
    <w:p>
      <w:r>
        <w:rPr>
          <w:b/>
          <w:i w:val="0"/>
          <w:sz w:val="21"/>
        </w:rPr>
        <w:t>Candidate: Srikanth Chintala</w:t>
      </w:r>
    </w:p>
    <w:p>
      <w:r>
        <w:rPr>
          <w:b w:val="0"/>
          <w:i w:val="0"/>
          <w:sz w:val="21"/>
        </w:rPr>
        <w:t>Target Roles: PMO Analyst | Senior PMO Analyst | Project Coordinator | Project Manager | Implementation PM</w:t>
      </w:r>
    </w:p>
    <w:p>
      <w:r>
        <w:rPr>
          <w:b w:val="0"/>
          <w:i w:val="0"/>
          <w:sz w:val="21"/>
        </w:rPr>
        <w:t>Experience: 4+ years (Deloitte USI) + 1 year (Wells Fargo)</w:t>
      </w:r>
    </w:p>
    <w:p>
      <w:r>
        <w:rPr>
          <w:b w:val="0"/>
          <w:i w:val="0"/>
          <w:sz w:val="21"/>
        </w:rPr>
        <w:t>Education: MBA Finance (Osmania University) | B.Com | CA Intermediate</w:t>
      </w:r>
    </w:p>
    <w:p>
      <w:r>
        <w:rPr>
          <w:b w:val="0"/>
          <w:i w:val="0"/>
          <w:sz w:val="21"/>
        </w:rPr>
        <w:t>Certifications: NISM (4 modules) | PMP (In Progress, H2 2026)</w:t>
      </w:r>
    </w:p>
    <w:p>
      <w:r>
        <w:rPr>
          <w:b w:val="0"/>
          <w:i w:val="0"/>
          <w:sz w:val="21"/>
        </w:rPr>
        <w:t>Location: Hyderabad | Open to: Bangalore, Mumbai, Remote, Relocation</w:t>
      </w:r>
    </w:p>
    <w:p>
      <w:r>
        <w:rPr>
          <w:b w:val="0"/>
          <w:i w:val="0"/>
          <w:sz w:val="21"/>
        </w:rPr>
        <w:t>Availability: Immediate Joiner</w:t>
      </w:r>
    </w:p>
    <w:p/>
    <w:p>
      <w:pPr>
        <w:pStyle w:val="Heading2"/>
      </w:pPr>
      <w:r>
        <w:rPr>
          <w:color w:val="0B3666"/>
        </w:rPr>
        <w:t>Key Strengths (Recruiter Perspective)</w:t>
      </w:r>
    </w:p>
    <w:p>
      <w:pPr>
        <w:pStyle w:val="ListBullet"/>
      </w:pPr>
      <w:r>
        <w:rPr>
          <w:b/>
        </w:rPr>
        <w:t xml:space="preserve">Big 4 Brand: </w:t>
      </w:r>
      <w:r>
        <w:t>Deloitte on resume immediately places you in top 25% of PMO applicant pool.</w:t>
      </w:r>
    </w:p>
    <w:p>
      <w:pPr>
        <w:pStyle w:val="ListBullet"/>
      </w:pPr>
      <w:r>
        <w:rPr>
          <w:b/>
        </w:rPr>
        <w:t xml:space="preserve">Quantified Impact: </w:t>
      </w:r>
      <w:r>
        <w:t>100% on-time filings, 25% reporting reduction, 40% efficiency lift, 4 RFP wins.</w:t>
      </w:r>
    </w:p>
    <w:p>
      <w:pPr>
        <w:pStyle w:val="ListBullet"/>
      </w:pPr>
      <w:r>
        <w:rPr>
          <w:b/>
        </w:rPr>
        <w:t xml:space="preserve">Global Exposure: </w:t>
      </w:r>
      <w:r>
        <w:t>Multi-jurisdiction (UK, EU, MENA) compliance projects across 3+ time zones.</w:t>
      </w:r>
    </w:p>
    <w:p>
      <w:pPr>
        <w:pStyle w:val="ListBullet"/>
      </w:pPr>
      <w:r>
        <w:rPr>
          <w:b/>
        </w:rPr>
        <w:t xml:space="preserve">Tool Proficiency: </w:t>
      </w:r>
      <w:r>
        <w:t>Power BI, Jira, SharePoint, MS Project, Excel (Advanced), AI analytics.</w:t>
      </w:r>
    </w:p>
    <w:p>
      <w:pPr>
        <w:pStyle w:val="ListBullet"/>
      </w:pPr>
      <w:r>
        <w:rPr>
          <w:b/>
        </w:rPr>
        <w:t xml:space="preserve">MBA Finance + CA Inter: </w:t>
      </w:r>
      <w:r>
        <w:t>Unique financial acumen rare in PMO candidates — strong differentiator for BFSI.</w:t>
      </w:r>
    </w:p>
    <w:p>
      <w:pPr>
        <w:pStyle w:val="ListBullet"/>
      </w:pPr>
      <w:r>
        <w:rPr>
          <w:b/>
        </w:rPr>
        <w:t xml:space="preserve">Fast-track Promotion: </w:t>
      </w:r>
      <w:r>
        <w:t>Promoted in 10 months signals high performer.</w:t>
      </w:r>
    </w:p>
    <w:p>
      <w:pPr>
        <w:pStyle w:val="Heading2"/>
      </w:pPr>
      <w:r>
        <w:rPr>
          <w:color w:val="0B3666"/>
        </w:rPr>
        <w:t>Areas to Address</w:t>
      </w:r>
    </w:p>
    <w:p>
      <w:pPr>
        <w:pStyle w:val="ListBullet"/>
      </w:pPr>
      <w:r>
        <w:rPr>
          <w:b/>
        </w:rPr>
        <w:t xml:space="preserve">No PMP Yet: </w:t>
      </w:r>
      <w:r>
        <w:t>In progress — mention 'H2 2026 target' to show commitment.</w:t>
      </w:r>
    </w:p>
    <w:p>
      <w:pPr>
        <w:pStyle w:val="ListBullet"/>
      </w:pPr>
      <w:r>
        <w:rPr>
          <w:b/>
        </w:rPr>
        <w:t xml:space="preserve">Career Gap (Apr 2025 - Present): </w:t>
      </w:r>
      <w:r>
        <w:t>13-month gap. Must add Professional Development section.</w:t>
      </w:r>
    </w:p>
    <w:p>
      <w:pPr>
        <w:pStyle w:val="ListBullet"/>
      </w:pPr>
      <w:r>
        <w:rPr>
          <w:b/>
        </w:rPr>
        <w:t xml:space="preserve">No Agile Certification: </w:t>
      </w:r>
      <w:r>
        <w:t>Consider CSM or PSM-I for hybrid PMO roles.</w:t>
      </w:r>
    </w:p>
    <w:p>
      <w:pPr>
        <w:pStyle w:val="ListBullet"/>
      </w:pPr>
      <w:r>
        <w:rPr>
          <w:b/>
        </w:rPr>
        <w:t xml:space="preserve">Title Mismatch: </w:t>
      </w:r>
      <w:r>
        <w:t>'Tax Consultant' title may confuse non-Big-4 recruiters. Lead with 'PMO' in all applications.</w:t>
      </w:r>
    </w:p>
    <w:p>
      <w:pPr>
        <w:pStyle w:val="ListBullet"/>
      </w:pPr>
      <w:r>
        <w:rPr>
          <w:b/>
        </w:rPr>
        <w:t xml:space="preserve">No SaaS/Cloud Tools: </w:t>
      </w:r>
      <w:r>
        <w:t>Missing ServiceNow, Salesforce, SAP mentions — limits product company fit.</w:t>
      </w:r>
    </w:p>
    <w:p>
      <w:r>
        <w:br w:type="page"/>
      </w:r>
    </w:p>
    <w:p>
      <w:pPr>
        <w:pStyle w:val="Heading1"/>
      </w:pPr>
      <w:r>
        <w:rPr>
          <w:color w:val="0B3666"/>
        </w:rPr>
        <w:t>2. CURATED JOB LIST (22 Roles — Verified Application Links)</w:t>
      </w:r>
    </w:p>
    <w:p>
      <w:r>
        <w:rPr>
          <w:b w:val="0"/>
          <w:i/>
          <w:sz w:val="21"/>
        </w:rPr>
        <w:t>Roles are categorized into HIGH PROBABILITY (Fit 80-100), MEDIUM PROBABILITY (Fit 65-79), and STRETCH (Fit 50-64).</w:t>
      </w:r>
    </w:p>
    <w:p/>
    <w:p>
      <w:pPr>
        <w:pStyle w:val="Heading2"/>
      </w:pPr>
      <w:r>
        <w:rPr>
          <w:color w:val="0B3666"/>
        </w:rPr>
        <w:t>HIGH PROBABILITY ROLES (Fit Score 80-100/100)</w:t>
      </w:r>
    </w:p>
    <w:p>
      <w:r>
        <w:rPr>
          <w:b w:val="0"/>
          <w:i/>
          <w:sz w:val="21"/>
        </w:rPr>
        <w:t>These roles closely match your profile. Apply immediately — highest chance of interview callback.</w:t>
      </w:r>
    </w:p>
    <w:p/>
    <w:p>
      <w:r>
        <w:rPr>
          <w:b/>
        </w:rPr>
        <w:t xml:space="preserve">#1  |  Deloitte USI  |  </w:t>
      </w:r>
      <w:r>
        <w:rPr>
          <w:b/>
          <w:color w:val="0B3666"/>
        </w:rPr>
        <w:t>Project Coordinator Analyst</w:t>
      </w:r>
      <w:r>
        <w:br/>
        <w:t>Location: Hyderabad  |  Fit Score: 95/100</w:t>
      </w:r>
      <w:r>
        <w:br/>
        <w:t>Why you fit: Ex-Deloitte, same office, exact PMO skill match</w:t>
      </w:r>
      <w:r>
        <w:br/>
        <w:t>Apply: https://usijobs.deloitte.com/en_US/careersUSI/JobDetail/Project-Coordinator-Analyst-XA-LDX-Hyderabad/319478</w:t>
      </w:r>
    </w:p>
    <w:p/>
    <w:p>
      <w:r>
        <w:rPr>
          <w:b/>
        </w:rPr>
        <w:t xml:space="preserve">#2  |  Salesforce  |  </w:t>
      </w:r>
      <w:r>
        <w:rPr>
          <w:b/>
          <w:color w:val="0B3666"/>
        </w:rPr>
        <w:t>Project Coordinator - India Finance Hub</w:t>
      </w:r>
      <w:r>
        <w:br/>
        <w:t>Location: Hyderabad / Bangalore  |  Fit Score: 90/100</w:t>
      </w:r>
      <w:r>
        <w:br/>
        <w:t>Why you fit: Finance ops + project coordination + dashboards — direct match</w:t>
      </w:r>
      <w:r>
        <w:br/>
        <w:t>Apply: https://careers.salesforce.com/en/jobs/jr340362/project-coordinator-india-finance-hub/</w:t>
      </w:r>
    </w:p>
    <w:p/>
    <w:p>
      <w:r>
        <w:rPr>
          <w:b/>
        </w:rPr>
        <w:t xml:space="preserve">#3  |  Accenture India  |  </w:t>
      </w:r>
      <w:r>
        <w:rPr>
          <w:b/>
          <w:color w:val="0B3666"/>
        </w:rPr>
        <w:t>Senior PMO Analyst / Consultant</w:t>
      </w:r>
      <w:r>
        <w:br/>
        <w:t>Location: India (Multiple)  |  Fit Score: 88/100</w:t>
      </w:r>
      <w:r>
        <w:br/>
        <w:t>Why you fit: PMO delivery, portfolio governance, reporting — core skills</w:t>
      </w:r>
      <w:r>
        <w:br/>
        <w:t>Apply: https://www.accenture.com/in-en/careers/jobdetails?id=R00004192_en</w:t>
      </w:r>
    </w:p>
    <w:p/>
    <w:p>
      <w:r>
        <w:rPr>
          <w:b/>
        </w:rPr>
        <w:t xml:space="preserve">#4  |  HSBC  |  </w:t>
      </w:r>
      <w:r>
        <w:rPr>
          <w:b/>
          <w:color w:val="0B3666"/>
        </w:rPr>
        <w:t>PMO Junior Analyst</w:t>
      </w:r>
      <w:r>
        <w:br/>
        <w:t>Location: Bangalore  |  Fit Score: 87/100</w:t>
      </w:r>
      <w:r>
        <w:br/>
        <w:t>Why you fit: PMO + BFSI + governance + financial tracking</w:t>
      </w:r>
      <w:r>
        <w:br/>
        <w:t>Apply: https://apply.careers.hsbc.com/job/Bangalore-Project-Management-Office-Junior-Analyst-KA-560103/1354961857/</w:t>
      </w:r>
    </w:p>
    <w:p/>
    <w:p>
      <w:r>
        <w:rPr>
          <w:b/>
        </w:rPr>
        <w:t xml:space="preserve">#5  |  Syndigo  |  </w:t>
      </w:r>
      <w:r>
        <w:rPr>
          <w:b/>
          <w:color w:val="0B3666"/>
        </w:rPr>
        <w:t>PMO Analyst</w:t>
      </w:r>
      <w:r>
        <w:br/>
        <w:t>Location: India (Remote)  |  Fit Score: 86/100</w:t>
      </w:r>
      <w:r>
        <w:br/>
        <w:t>Why you fit: Administer PMO tools, dashboards, process improvement</w:t>
      </w:r>
      <w:r>
        <w:br/>
        <w:t>Apply: https://builtin.com/job/pmo-analyst/8914500</w:t>
      </w:r>
    </w:p>
    <w:p/>
    <w:p>
      <w:r>
        <w:rPr>
          <w:b/>
        </w:rPr>
        <w:t xml:space="preserve">#6  |  EY India  |  </w:t>
      </w:r>
      <w:r>
        <w:rPr>
          <w:b/>
          <w:color w:val="0B3666"/>
        </w:rPr>
        <w:t>Analyst - GCR (Global Compliance &amp; Reporting)</w:t>
      </w:r>
      <w:r>
        <w:br/>
        <w:t>Location: Bangalore  |  Fit Score: 92/100</w:t>
      </w:r>
      <w:r>
        <w:br/>
        <w:t>Why you fit: Almost identical to Deloitte role — tax compliance PMO, Big 4 lateral</w:t>
      </w:r>
      <w:r>
        <w:br/>
        <w:t>Apply: https://careers.ey.com/ey/job/Bengaluru-Analyst-TAX-TMT-TAX-GCR-Global-Compliance-&amp;-Reporting-Bangalore-KA-560001/1291526201/</w:t>
      </w:r>
    </w:p>
    <w:p/>
    <w:p>
      <w:r>
        <w:rPr>
          <w:b/>
        </w:rPr>
        <w:t xml:space="preserve">#7  |  HSBC  |  </w:t>
      </w:r>
      <w:r>
        <w:rPr>
          <w:b/>
          <w:color w:val="0B3666"/>
        </w:rPr>
        <w:t>PMO - Project Analyst</w:t>
      </w:r>
      <w:r>
        <w:br/>
        <w:t>Location: India  |  Fit Score: 85/100</w:t>
      </w:r>
      <w:r>
        <w:br/>
        <w:t>Why you fit: PMO governance in banking — your Wells Fargo + Deloitte combo shines</w:t>
      </w:r>
      <w:r>
        <w:br/>
        <w:t>Apply: https://portal.careers.hsbc.com/careers/job/563774610014743?domain=hsbc.com</w:t>
      </w:r>
    </w:p>
    <w:p/>
    <w:p>
      <w:r>
        <w:rPr>
          <w:b/>
        </w:rPr>
        <w:t xml:space="preserve">#8  |  Deloitte USI  |  </w:t>
      </w:r>
      <w:r>
        <w:rPr>
          <w:b/>
          <w:color w:val="0B3666"/>
        </w:rPr>
        <w:t>PMO Knowledge &amp; Content (Global Audit)</w:t>
      </w:r>
      <w:r>
        <w:br/>
        <w:t>Location: Hyderabad  |  Fit Score: 90/100</w:t>
      </w:r>
      <w:r>
        <w:br/>
        <w:t>Why you fit: PMO + documentation + governance + stakeholder coordination</w:t>
      </w:r>
      <w:r>
        <w:br/>
        <w:t>Apply: https://usijobs.deloitte.com/en_US/careersUSI/JobDetail/USI-EH26-DTTL-Global-Audit-Assurance-PMO-Knowledge-Content-AM-DM/329942</w:t>
      </w:r>
    </w:p>
    <w:p/>
    <w:p>
      <w:pPr>
        <w:pStyle w:val="Heading2"/>
      </w:pPr>
      <w:r>
        <w:rPr>
          <w:color w:val="0B3666"/>
        </w:rPr>
        <w:t>MEDIUM PROBABILITY ROLES (Fit Score 65-79/100)</w:t>
      </w:r>
    </w:p>
    <w:p>
      <w:r>
        <w:rPr>
          <w:b w:val="0"/>
          <w:i/>
          <w:sz w:val="21"/>
        </w:rPr>
        <w:t>Strong transferable skills. May need minor resume customization.</w:t>
      </w:r>
    </w:p>
    <w:p/>
    <w:p>
      <w:r>
        <w:rPr>
          <w:b/>
        </w:rPr>
        <w:t xml:space="preserve">#9  |  Citi  |  </w:t>
      </w:r>
      <w:r>
        <w:rPr>
          <w:b/>
          <w:color w:val="0B3666"/>
        </w:rPr>
        <w:t>Project Intermediate Analyst (PMO)</w:t>
      </w:r>
      <w:r>
        <w:br/>
        <w:t>Location: Chennai  |  Fit Score: 78/100</w:t>
      </w:r>
      <w:r>
        <w:br/>
        <w:t>Why you fit: Project analysis + compliance + BFSI. Relocate to Chennai needed.</w:t>
      </w:r>
      <w:r>
        <w:br/>
        <w:t>Apply: https://jobs.citi.com/job/chennai/project-intermediate-analyst/287/90753156320</w:t>
      </w:r>
    </w:p>
    <w:p/>
    <w:p>
      <w:r>
        <w:rPr>
          <w:b/>
        </w:rPr>
        <w:t xml:space="preserve">#10  |  Wipro  |  </w:t>
      </w:r>
      <w:r>
        <w:rPr>
          <w:b/>
          <w:color w:val="0B3666"/>
        </w:rPr>
        <w:t>IT Operation: PMO</w:t>
      </w:r>
      <w:r>
        <w:br/>
        <w:t>Location: India  |  Fit Score: 75/100</w:t>
      </w:r>
      <w:r>
        <w:br/>
        <w:t>Why you fit: IT PMO operations — your governance + reporting skills transfer well</w:t>
      </w:r>
      <w:r>
        <w:br/>
        <w:t>Apply: https://careers.wipro.com/job/IT-Operation-PMO/88776-en_US</w:t>
      </w:r>
    </w:p>
    <w:p/>
    <w:p>
      <w:r>
        <w:rPr>
          <w:b/>
        </w:rPr>
        <w:t xml:space="preserve">#11  |  KPMG India  |  </w:t>
      </w:r>
      <w:r>
        <w:rPr>
          <w:b/>
          <w:color w:val="0B3666"/>
        </w:rPr>
        <w:t>PMO Executive (Experienced)</w:t>
      </w:r>
      <w:r>
        <w:br/>
        <w:t>Location: Multiple India  |  Fit Score: 82/100</w:t>
      </w:r>
      <w:r>
        <w:br/>
        <w:t>Why you fit: Big 4 lateral — compliance management, multi-geography. Search 'PMO' on portal.</w:t>
      </w:r>
      <w:r>
        <w:br/>
        <w:t>Apply: https://kpmg.com/in/en/careers/experienced-professionals.html</w:t>
      </w:r>
    </w:p>
    <w:p/>
    <w:p>
      <w:r>
        <w:rPr>
          <w:b/>
        </w:rPr>
        <w:t xml:space="preserve">#12  |  Accenture India  |  </w:t>
      </w:r>
      <w:r>
        <w:rPr>
          <w:b/>
          <w:color w:val="0B3666"/>
        </w:rPr>
        <w:t>Program/Project Management Representative</w:t>
      </w:r>
      <w:r>
        <w:br/>
        <w:t>Location: India  |  Fit Score: 76/100</w:t>
      </w:r>
      <w:r>
        <w:br/>
        <w:t>Why you fit: SLA delivery, monitoring, control — slightly more execution-heavy</w:t>
      </w:r>
      <w:r>
        <w:br/>
        <w:t>Apply: https://www.accenture.com/in-en/careers/jobdetails?id=ATCI-4934676-S1856218_en</w:t>
      </w:r>
    </w:p>
    <w:p/>
    <w:p>
      <w:r>
        <w:rPr>
          <w:b/>
        </w:rPr>
        <w:t xml:space="preserve">#13  |  Gallagher India  |  </w:t>
      </w:r>
      <w:r>
        <w:rPr>
          <w:b/>
          <w:color w:val="0B3666"/>
        </w:rPr>
        <w:t>Project Coordinator (CoE)</w:t>
      </w:r>
      <w:r>
        <w:br/>
        <w:t>Location: Mumbai / Bengaluru / Pune  |  Fit Score: 74/100</w:t>
      </w:r>
      <w:r>
        <w:br/>
        <w:t>Why you fit: Insurance brokerage ops + risk + compliance. Needs referral (see Section 5).</w:t>
      </w:r>
      <w:r>
        <w:br/>
        <w:t>Apply: https://jobs.ajg.com/ajg-india/</w:t>
      </w:r>
    </w:p>
    <w:p/>
    <w:p>
      <w:r>
        <w:rPr>
          <w:b/>
        </w:rPr>
        <w:t xml:space="preserve">#14  |  Genpact  |  </w:t>
      </w:r>
      <w:r>
        <w:rPr>
          <w:b/>
          <w:color w:val="0B3666"/>
        </w:rPr>
        <w:t>Project Planner / PMO</w:t>
      </w:r>
      <w:r>
        <w:br/>
        <w:t>Location: Chennai / Hyderabad  |  Fit Score: 72/100</w:t>
      </w:r>
      <w:r>
        <w:br/>
        <w:t>Why you fit: Schedule management, progress monitoring — transferable</w:t>
      </w:r>
      <w:r>
        <w:br/>
        <w:t>Apply: https://www.naukri.com/job-listings-genpact-hiring-for-project-planner-role-chennai-genpact-chennai-4-to-9-years-271124009677</w:t>
      </w:r>
    </w:p>
    <w:p/>
    <w:p>
      <w:r>
        <w:rPr>
          <w:b/>
        </w:rPr>
        <w:t xml:space="preserve">#15  |  Mphasis  |  </w:t>
      </w:r>
      <w:r>
        <w:rPr>
          <w:b/>
          <w:color w:val="0B3666"/>
        </w:rPr>
        <w:t>Learning Operations PMO</w:t>
      </w:r>
      <w:r>
        <w:br/>
        <w:t>Location: Pune / Bangalore  |  Fit Score: 70/100</w:t>
      </w:r>
      <w:r>
        <w:br/>
        <w:t>Why you fit: PMO coordination, LMS admin, MS Project, Excel — solid overlap</w:t>
      </w:r>
      <w:r>
        <w:br/>
        <w:t>Apply: https://www.naukri.com/job-listings-learning-operations-pmo-mphasis-pune-bengaluru-4-to-7-years-150425019729</w:t>
      </w:r>
    </w:p>
    <w:p/>
    <w:p>
      <w:pPr>
        <w:pStyle w:val="Heading2"/>
      </w:pPr>
      <w:r>
        <w:rPr>
          <w:color w:val="0B3666"/>
        </w:rPr>
        <w:t>STRETCH ROLES (Fit Score 50-64/100)</w:t>
      </w:r>
    </w:p>
    <w:p>
      <w:r>
        <w:rPr>
          <w:b w:val="0"/>
          <w:i/>
          <w:sz w:val="21"/>
        </w:rPr>
        <w:t>Aspirational roles — may require upskilling or stronger positioning. Worth applying for growth.</w:t>
      </w:r>
    </w:p>
    <w:p/>
    <w:p>
      <w:r>
        <w:rPr>
          <w:b/>
        </w:rPr>
        <w:t xml:space="preserve">#16  |  HCLTech  |  </w:t>
      </w:r>
      <w:r>
        <w:rPr>
          <w:b/>
          <w:color w:val="0B3666"/>
        </w:rPr>
        <w:t>Project Management Lead (PMO)</w:t>
      </w:r>
      <w:r>
        <w:br/>
        <w:t>Location: India  |  Fit Score: 62/100</w:t>
      </w:r>
      <w:r>
        <w:br/>
        <w:t>Why you fit: Needs 6-8 yrs typically. Your metrics + fast-track promotion may offset.</w:t>
      </w:r>
      <w:r>
        <w:br/>
        <w:t>Apply: https://careers.hcltech.com/job/Project-Management-Lead-(PMO)/83233-en_US</w:t>
      </w:r>
    </w:p>
    <w:p/>
    <w:p>
      <w:r>
        <w:rPr>
          <w:b/>
        </w:rPr>
        <w:t xml:space="preserve">#17  |  Salesforce  |  </w:t>
      </w:r>
      <w:r>
        <w:rPr>
          <w:b/>
          <w:color w:val="0B3666"/>
        </w:rPr>
        <w:t>Salesforce Project Manager</w:t>
      </w:r>
      <w:r>
        <w:br/>
        <w:t>Location: Hyderabad / Bangalore  |  Fit Score: 58/100</w:t>
      </w:r>
      <w:r>
        <w:br/>
        <w:t>Why you fit: Needs Agile + Salesforce platform exp. Stretch but learnable.</w:t>
      </w:r>
      <w:r>
        <w:br/>
        <w:t>Apply: https://careers.salesforce.com/en/jobs/jr326876/salesforce-project-manager/</w:t>
      </w:r>
    </w:p>
    <w:p/>
    <w:p>
      <w:r>
        <w:rPr>
          <w:b/>
        </w:rPr>
        <w:t xml:space="preserve">#18  |  Citi  |  </w:t>
      </w:r>
      <w:r>
        <w:rPr>
          <w:b/>
          <w:color w:val="0B3666"/>
        </w:rPr>
        <w:t>Project Sr Analyst - AVP</w:t>
      </w:r>
      <w:r>
        <w:br/>
        <w:t>Location: Chennai  |  Fit Score: 60/100</w:t>
      </w:r>
      <w:r>
        <w:br/>
        <w:t>Why you fit: Senior role — needs deeper PMO + domain expertise. Worth trying.</w:t>
      </w:r>
      <w:r>
        <w:br/>
        <w:t>Apply: https://jobs.citi.com/job/chennai/project-sr-analyst-assistant-vice-president/287/93946095088</w:t>
      </w:r>
    </w:p>
    <w:p/>
    <w:p>
      <w:r>
        <w:rPr>
          <w:b/>
        </w:rPr>
        <w:t xml:space="preserve">#19  |  Gallagher  |  </w:t>
      </w:r>
      <w:r>
        <w:rPr>
          <w:b/>
          <w:color w:val="0B3666"/>
        </w:rPr>
        <w:t>Technical Project Manager</w:t>
      </w:r>
      <w:r>
        <w:br/>
        <w:t>Location: India (Global)  |  Fit Score: 55/100</w:t>
      </w:r>
      <w:r>
        <w:br/>
        <w:t>Why you fit: Technical depth needed. Your AI tools + governance story could work.</w:t>
      </w:r>
      <w:r>
        <w:br/>
        <w:t>Apply: https://careers.gallagher.com/jobs/7594329-technical-project-manager</w:t>
      </w:r>
    </w:p>
    <w:p/>
    <w:p>
      <w:r>
        <w:rPr>
          <w:b/>
        </w:rPr>
        <w:t xml:space="preserve">#20  |  Cushman &amp; Wakefield  |  </w:t>
      </w:r>
      <w:r>
        <w:rPr>
          <w:b/>
          <w:color w:val="0B3666"/>
        </w:rPr>
        <w:t>Project Coordinator</w:t>
      </w:r>
      <w:r>
        <w:br/>
        <w:t>Location: Chennai  |  Fit Score: 64/100</w:t>
      </w:r>
      <w:r>
        <w:br/>
        <w:t>Why you fit: Real estate/construction PMO — different domain but PM skills transfer.</w:t>
      </w:r>
      <w:r>
        <w:br/>
        <w:t>Apply: https://careers.cushmanwakefield.com/en/jobs/r320517/project-coordinator/</w:t>
      </w:r>
    </w:p>
    <w:p/>
    <w:p>
      <w:r>
        <w:rPr>
          <w:b/>
        </w:rPr>
        <w:t xml:space="preserve">#21  |  R3 (Blockchain)  |  </w:t>
      </w:r>
      <w:r>
        <w:rPr>
          <w:b/>
          <w:color w:val="0B3666"/>
        </w:rPr>
        <w:t>PMO Analyst</w:t>
      </w:r>
      <w:r>
        <w:br/>
        <w:t>Location: Remote (Global)  |  Fit Score: 63/100</w:t>
      </w:r>
      <w:r>
        <w:br/>
        <w:t>Why you fit: Fintech/blockchain company. Your BFSI + PMO combo is relevant.</w:t>
      </w:r>
      <w:r>
        <w:br/>
        <w:t>Apply: https://r3.com/jobs/pmo-analyst/</w:t>
      </w:r>
    </w:p>
    <w:p/>
    <w:p>
      <w:r>
        <w:rPr>
          <w:b/>
        </w:rPr>
        <w:t xml:space="preserve">#22  |  Gallagher  |  </w:t>
      </w:r>
      <w:r>
        <w:rPr>
          <w:b/>
          <w:color w:val="0B3666"/>
        </w:rPr>
        <w:t>Project Manager - Salesforce</w:t>
      </w:r>
      <w:r>
        <w:br/>
        <w:t>Location: India (Global)  |  Fit Score: 56/100</w:t>
      </w:r>
      <w:r>
        <w:br/>
        <w:t>Why you fit: Needs Salesforce exp. Insurance + PM overlap is your hook.</w:t>
      </w:r>
      <w:r>
        <w:br/>
        <w:t>Apply: https://careers.gallagher.com/jobs/7568362-project-manager-salesforce</w:t>
      </w:r>
    </w:p>
    <w:p/>
    <w:p>
      <w:r>
        <w:br w:type="page"/>
      </w:r>
    </w:p>
    <w:p>
      <w:pPr>
        <w:pStyle w:val="Heading1"/>
      </w:pPr>
      <w:r>
        <w:rPr>
          <w:color w:val="0B3666"/>
        </w:rPr>
        <w:t>3. RESUME CUSTOMIZATION GUIDE (Per Organization)</w:t>
      </w:r>
    </w:p>
    <w:p>
      <w:r>
        <w:rPr>
          <w:b/>
          <w:i w:val="0"/>
          <w:sz w:val="21"/>
        </w:rPr>
        <w:t>What to ALTER in your resume for each company type:</w:t>
      </w:r>
    </w:p>
    <w:p/>
    <w:p>
      <w:r>
        <w:rPr>
          <w:b/>
          <w:color w:val="0B3666"/>
        </w:rPr>
        <w:t>Deloitte USI (#1, #8)</w:t>
      </w:r>
      <w:r>
        <w:t xml:space="preserve">  —  Change Level: KEEP AS-IS</w:t>
      </w:r>
    </w:p>
    <w:p>
      <w:r>
        <w:rPr>
          <w:b w:val="0"/>
          <w:i w:val="0"/>
          <w:sz w:val="21"/>
        </w:rPr>
        <w:t>Your resume is already perfectly tailored. You're an ex-employee — this is a re-hire scenario. Only change: add 'Professional Development (Apr 2025-Present)' section to address the gap.</w:t>
      </w:r>
    </w:p>
    <w:p/>
    <w:p>
      <w:r>
        <w:rPr>
          <w:b/>
          <w:color w:val="0B3666"/>
        </w:rPr>
        <w:t>EY India (#6)</w:t>
      </w:r>
      <w:r>
        <w:t xml:space="preserve">  —  Change Level: MINOR CHANGES</w:t>
      </w:r>
    </w:p>
    <w:p>
      <w:r>
        <w:rPr>
          <w:b w:val="0"/>
          <w:i w:val="0"/>
          <w:sz w:val="21"/>
        </w:rPr>
        <w:t>Replace 'Deloitte' emphasis with 'Big 4 PMO professional'. Add 'Global Compliance &amp; Reporting (GCR)' as a keyword in your summary. Keep all metrics. EY GCR is nearly identical to what you did.</w:t>
      </w:r>
    </w:p>
    <w:p/>
    <w:p>
      <w:r>
        <w:rPr>
          <w:b/>
          <w:color w:val="0B3666"/>
        </w:rPr>
        <w:t>Salesforce (#2)</w:t>
      </w:r>
      <w:r>
        <w:t xml:space="preserve">  —  Change Level: MODERATE CHANGES</w:t>
      </w:r>
    </w:p>
    <w:p>
      <w:r>
        <w:rPr>
          <w:b w:val="0"/>
          <w:i w:val="0"/>
          <w:sz w:val="21"/>
        </w:rPr>
        <w:t>Change subtitle to 'Project Coordinator | Finance Operations &amp; Governance'. Emphasize: event management, departmental logistics, finance-related coordination. De-emphasize tax-specific language. Add 'Cross-functional event coordination' to competencies.</w:t>
      </w:r>
    </w:p>
    <w:p/>
    <w:p>
      <w:r>
        <w:rPr>
          <w:b/>
          <w:color w:val="0B3666"/>
        </w:rPr>
        <w:t>Accenture (#3, #12)</w:t>
      </w:r>
      <w:r>
        <w:t xml:space="preserve">  —  Change Level: MINOR CHANGES</w:t>
      </w:r>
    </w:p>
    <w:p>
      <w:r>
        <w:rPr>
          <w:b w:val="0"/>
          <w:i w:val="0"/>
          <w:sz w:val="21"/>
        </w:rPr>
        <w:t>Change subtitle to 'PMO Analyst | Project Governance &amp; Delivery Operations'. Add 'SLA Management' and 'Service Delivery' to competencies. Replace 'tax compliance' with 'enterprise compliance' throughout.</w:t>
      </w:r>
    </w:p>
    <w:p/>
    <w:p>
      <w:r>
        <w:rPr>
          <w:b/>
          <w:color w:val="0B3666"/>
        </w:rPr>
        <w:t>HSBC (#4, #7)</w:t>
      </w:r>
      <w:r>
        <w:t xml:space="preserve">  —  Change Level: MODERATE CHANGES</w:t>
      </w:r>
    </w:p>
    <w:p>
      <w:r>
        <w:rPr>
          <w:b w:val="0"/>
          <w:i w:val="0"/>
          <w:sz w:val="21"/>
        </w:rPr>
        <w:t>Lead with BFSI angle. Move Wells Fargo section UP or add a line in summary: 'Combines Big 4 governance expertise with 1+ year BFSI operations at Wells Fargo.' Add 'Banking Operations' and 'Regulatory Compliance' to competencies.</w:t>
      </w:r>
    </w:p>
    <w:p/>
    <w:p>
      <w:r>
        <w:rPr>
          <w:b/>
          <w:color w:val="0B3666"/>
        </w:rPr>
        <w:t>Syndigo (#5)</w:t>
      </w:r>
      <w:r>
        <w:t xml:space="preserve">  —  Change Level: MODERATE CHANGES</w:t>
      </w:r>
    </w:p>
    <w:p>
      <w:r>
        <w:rPr>
          <w:b w:val="0"/>
          <w:i w:val="0"/>
          <w:sz w:val="21"/>
        </w:rPr>
        <w:t>Reframe as product/SaaS PMO. Change subtitle to 'PMO Analyst | Implementation &amp; Process Governance'. Emphasize: tool administration, dashboard creation, process improvement, cross-regional coordination. Remove tax language entirely.</w:t>
      </w:r>
    </w:p>
    <w:p/>
    <w:p>
      <w:r>
        <w:rPr>
          <w:b/>
          <w:color w:val="0B3666"/>
        </w:rPr>
        <w:t>Citi (#9, #18)</w:t>
      </w:r>
      <w:r>
        <w:t xml:space="preserve">  —  Change Level: MODERATE CHANGES</w:t>
      </w:r>
    </w:p>
    <w:p>
      <w:r>
        <w:rPr>
          <w:b w:val="0"/>
          <w:i w:val="0"/>
          <w:sz w:val="21"/>
        </w:rPr>
        <w:t>Similar to HSBC. Lead with financial services angle. Add 'Project lifecycle management' and 'Business requirements documentation' to competencies. Your fraud/claims QA experience at Wells Fargo becomes more prominent.</w:t>
      </w:r>
    </w:p>
    <w:p/>
    <w:p>
      <w:r>
        <w:rPr>
          <w:b/>
          <w:color w:val="0B3666"/>
        </w:rPr>
        <w:t>KPMG (#11)</w:t>
      </w:r>
      <w:r>
        <w:t xml:space="preserve">  —  Change Level: KEEP AS-IS</w:t>
      </w:r>
    </w:p>
    <w:p>
      <w:r>
        <w:rPr>
          <w:b w:val="0"/>
          <w:i w:val="0"/>
          <w:sz w:val="21"/>
        </w:rPr>
        <w:t>Big 4 lateral move — your resume is already perfect. Only add 'Multi-geography engagement delivery' explicitly.</w:t>
      </w:r>
    </w:p>
    <w:p/>
    <w:p>
      <w:r>
        <w:rPr>
          <w:b/>
          <w:color w:val="0B3666"/>
        </w:rPr>
        <w:t>Gallagher (#13, #19, #22)</w:t>
      </w:r>
      <w:r>
        <w:t xml:space="preserve">  —  Change Level: SIGNIFICANT CHANGES</w:t>
      </w:r>
    </w:p>
    <w:p>
      <w:r>
        <w:rPr>
          <w:b w:val="0"/>
          <w:i w:val="0"/>
          <w:sz w:val="21"/>
        </w:rPr>
        <w:t>Reframe for insurance/risk. Change subtitle to 'PMO Analyst | Compliance, Risk &amp; Project Governance'. Move NISM certifications UP (right after summary). Add 'Insurance Operations' and 'Risk Assessment' to competencies. Emphasize risk-detection bullet and Wells Fargo BFSI experience.</w:t>
      </w:r>
    </w:p>
    <w:p/>
    <w:p>
      <w:r>
        <w:rPr>
          <w:b/>
          <w:color w:val="0B3666"/>
        </w:rPr>
        <w:t>Wipro/HCL/Mphasis (#10, #15, #16)</w:t>
      </w:r>
      <w:r>
        <w:t xml:space="preserve">  —  Change Level: MODERATE CHANGES</w:t>
      </w:r>
    </w:p>
    <w:p>
      <w:r>
        <w:rPr>
          <w:b w:val="0"/>
          <w:i w:val="0"/>
          <w:sz w:val="21"/>
        </w:rPr>
        <w:t>Reframe as IT services PMO. Add 'IT Service Management', 'ITIL awareness', 'SLA Monitoring'. Remove tax-specific language. Emphasize Jira, SharePoint, Power BI prominently.</w:t>
      </w:r>
    </w:p>
    <w:p/>
    <w:p>
      <w:r>
        <w:br w:type="page"/>
      </w:r>
    </w:p>
    <w:p>
      <w:pPr>
        <w:pStyle w:val="Heading1"/>
      </w:pPr>
      <w:r>
        <w:rPr>
          <w:color w:val="0B3666"/>
        </w:rPr>
        <w:t>4. RECRUITER &amp; HIRING MANAGER SEARCH GUIDE</w:t>
      </w:r>
    </w:p>
    <w:p>
      <w:r>
        <w:rPr>
          <w:b/>
          <w:i w:val="0"/>
          <w:sz w:val="21"/>
        </w:rPr>
        <w:t>Use these LinkedIn search queries to find the exact people hiring for each role:</w:t>
      </w:r>
    </w:p>
    <w:p/>
    <w:p>
      <w:r>
        <w:rPr>
          <w:b/>
        </w:rPr>
        <w:t>Deloitte USI</w:t>
      </w:r>
      <w:r>
        <w:br/>
        <w:t>LinkedIn Search: "Deloitte" "Talent Acquisition" "Hyderabad" OR "USI"</w:t>
      </w:r>
      <w:r>
        <w:br/>
        <w:t>Tip: Also search: 'Deloitte USI PMO hiring manager Hyderabad'</w:t>
      </w:r>
    </w:p>
    <w:p/>
    <w:p>
      <w:r>
        <w:rPr>
          <w:b/>
        </w:rPr>
        <w:t>EY India</w:t>
      </w:r>
      <w:r>
        <w:br/>
        <w:t>LinkedIn Search: "EY" "GCR" OR "Global Compliance" "recruiter" OR "talent" India</w:t>
      </w:r>
      <w:r>
        <w:br/>
        <w:t>Tip: Also search: 'EY India tax operations hiring Bangalore'</w:t>
      </w:r>
    </w:p>
    <w:p/>
    <w:p>
      <w:r>
        <w:rPr>
          <w:b/>
        </w:rPr>
        <w:t>Salesforce India</w:t>
      </w:r>
      <w:r>
        <w:br/>
        <w:t>LinkedIn Search: "Salesforce" "recruiter" "India" "finance" OR "operations"</w:t>
      </w:r>
      <w:r>
        <w:br/>
        <w:t>Tip: Also try: 'Salesforce India Finance Hub hiring manager'</w:t>
      </w:r>
    </w:p>
    <w:p/>
    <w:p>
      <w:r>
        <w:rPr>
          <w:b/>
        </w:rPr>
        <w:t>Accenture India</w:t>
      </w:r>
      <w:r>
        <w:br/>
        <w:t>LinkedIn Search: "Accenture" "PMO" "India" "recruiter" OR "talent acquisition"</w:t>
      </w:r>
      <w:r>
        <w:br/>
        <w:t>Tip: Large TA team — also check: accenture.com/in-en/careers directly</w:t>
      </w:r>
    </w:p>
    <w:p/>
    <w:p>
      <w:r>
        <w:rPr>
          <w:b/>
        </w:rPr>
        <w:t>HSBC India</w:t>
      </w:r>
      <w:r>
        <w:br/>
        <w:t>LinkedIn Search: "HSBC" "project management" OR "PMO" "India" "hiring"</w:t>
      </w:r>
      <w:r>
        <w:br/>
        <w:t>Tip: Also: 'HSBC Global Services Bangalore PMO lead'</w:t>
      </w:r>
    </w:p>
    <w:p/>
    <w:p>
      <w:r>
        <w:rPr>
          <w:b/>
        </w:rPr>
        <w:t>Syndigo</w:t>
      </w:r>
      <w:r>
        <w:br/>
        <w:t>LinkedIn Search: "Syndigo" "PMO" OR "project" "India" OR "hiring"</w:t>
      </w:r>
      <w:r>
        <w:br/>
        <w:t>Tip: Small team — try: 'Syndigo Sr Director PMO' (that's who this reports to)</w:t>
      </w:r>
    </w:p>
    <w:p/>
    <w:p>
      <w:r>
        <w:rPr>
          <w:b/>
        </w:rPr>
        <w:t>Citi India</w:t>
      </w:r>
      <w:r>
        <w:br/>
        <w:t>LinkedIn Search: "Citi" OR "Citibank" "project" "Chennai" "hiring" OR "recruiter"</w:t>
      </w:r>
      <w:r>
        <w:br/>
        <w:t>Tip: Also: 'Citi India operations project analyst hiring manager'</w:t>
      </w:r>
    </w:p>
    <w:p/>
    <w:p>
      <w:r>
        <w:rPr>
          <w:b/>
        </w:rPr>
        <w:t>KPMG India</w:t>
      </w:r>
      <w:r>
        <w:br/>
        <w:t>LinkedIn Search: "KPMG" "PMO" OR "project management" "India" "recruiter"</w:t>
      </w:r>
      <w:r>
        <w:br/>
        <w:t>Tip: Also search on kpmg.com/in careers portal → filter 'PMO'</w:t>
      </w:r>
    </w:p>
    <w:p/>
    <w:p>
      <w:r>
        <w:rPr>
          <w:b/>
        </w:rPr>
        <w:t>Gallagher India</w:t>
      </w:r>
      <w:r>
        <w:br/>
        <w:t>LinkedIn Search: "Gallagher" "project" OR "PMO" "India" "Mumbai" OR "Bengaluru"</w:t>
      </w:r>
      <w:r>
        <w:br/>
        <w:t>Tip: Search GCoE team: 'Gallagher Center of Excellence India operations'</w:t>
      </w:r>
    </w:p>
    <w:p/>
    <w:p>
      <w:r>
        <w:rPr>
          <w:b/>
        </w:rPr>
        <w:t>Wipro/HCL/Mphasis</w:t>
      </w:r>
      <w:r>
        <w:br/>
        <w:t>LinkedIn Search: "Wipro" OR "HCLTech" OR "Mphasis" "PMO" "India" "recruiter"</w:t>
      </w:r>
      <w:r>
        <w:br/>
        <w:t>Tip: These companies do mass hiring — also check walk-in drives on Naukri</w:t>
      </w:r>
    </w:p>
    <w:p/>
    <w:p>
      <w:r>
        <w:br w:type="page"/>
      </w:r>
    </w:p>
    <w:p>
      <w:pPr>
        <w:pStyle w:val="Heading1"/>
      </w:pPr>
      <w:r>
        <w:rPr>
          <w:color w:val="0B3666"/>
        </w:rPr>
        <w:t>5. CUSTOMIZED LINKEDIN OUTREACH MESSAGES</w:t>
      </w:r>
    </w:p>
    <w:p>
      <w:r>
        <w:rPr>
          <w:b/>
          <w:i w:val="0"/>
          <w:sz w:val="21"/>
        </w:rPr>
        <w:t>Each message is under 300 characters. Personalize [Name] and [Company] before sending.</w:t>
      </w:r>
    </w:p>
    <w:p/>
    <w:p>
      <w:pPr>
        <w:pStyle w:val="Heading2"/>
      </w:pPr>
      <w:r>
        <w:rPr>
          <w:color w:val="0B3666"/>
        </w:rPr>
        <w:t>For Gallagher (Project Coordinator Referral)</w:t>
      </w:r>
    </w:p>
    <w:p>
      <w:r>
        <w:rPr>
          <w:b/>
          <w:i w:val="0"/>
          <w:sz w:val="21"/>
        </w:rPr>
        <w:t>Version 1 — Polite &amp; Professional</w:t>
      </w:r>
    </w:p>
    <w:p>
      <w:r>
        <w:rPr>
          <w:b w:val="0"/>
          <w:i w:val="0"/>
          <w:sz w:val="21"/>
        </w:rPr>
        <w:t>Hi [Name], I noticed you're at Gallagher's India CoE. I'm an ex-Deloitte PMO with 4+ yrs in global compliance governance, RAG/RAID reporting, and stakeholder coordination — exploring Project Coordinator roles there. Would you be open to a quick chat or referral? Happy to share my resume.</w:t>
      </w:r>
    </w:p>
    <w:p/>
    <w:p>
      <w:r>
        <w:rPr>
          <w:b/>
          <w:i w:val="0"/>
          <w:sz w:val="21"/>
        </w:rPr>
        <w:t>Version 2 — Warm &amp; Conversational</w:t>
      </w:r>
    </w:p>
    <w:p>
      <w:r>
        <w:rPr>
          <w:b w:val="0"/>
          <w:i w:val="0"/>
          <w:sz w:val="21"/>
        </w:rPr>
        <w:t>Hey [Name]! Fellow PMO person here — spent 4+ yrs at Deloitte running compliance projects for 10+ multinational clients. Gallagher's work in risk and insurance really interests me. If there's a Project Coordinator opening on your radar, I'd love a referral. No pressure — appreciate it either way!</w:t>
      </w:r>
    </w:p>
    <w:p/>
    <w:p>
      <w:r>
        <w:rPr>
          <w:b/>
          <w:i w:val="0"/>
          <w:sz w:val="21"/>
        </w:rPr>
        <w:t>Version 3 — Lead with Compliment</w:t>
      </w:r>
    </w:p>
    <w:p>
      <w:r>
        <w:rPr>
          <w:b w:val="0"/>
          <w:i w:val="0"/>
          <w:sz w:val="21"/>
        </w:rPr>
        <w:t>Hi [Name], really impressed by Gallagher's growth to 12,000+ in India — that scale needs strong PMO people. I led governance for 10+ global compliance engagements at Deloitte (100% on-time delivery). Would love to bring that to a Project Coordinator role there. Open to referring me? Happy to send details.</w:t>
      </w:r>
    </w:p>
    <w:p/>
    <w:p>
      <w:pPr>
        <w:pStyle w:val="Heading2"/>
      </w:pPr>
      <w:r>
        <w:rPr>
          <w:color w:val="0B3666"/>
        </w:rPr>
        <w:t>For Big 4 (Deloitte/EY/KPMG) — Internal Referral</w:t>
      </w:r>
    </w:p>
    <w:p>
      <w:r>
        <w:rPr>
          <w:b/>
          <w:i w:val="0"/>
          <w:sz w:val="21"/>
        </w:rPr>
        <w:t>Version 1 — Polite &amp; Professional</w:t>
      </w:r>
    </w:p>
    <w:p>
      <w:r>
        <w:rPr>
          <w:b w:val="0"/>
          <w:i w:val="0"/>
          <w:sz w:val="21"/>
        </w:rPr>
        <w:t>Hi [Name], I'm an ex-Deloitte PMO (Tax Consultant II, USI Hyderabad, 2022-2025) looking to rejoin the Big 4 ecosystem. Noticed [Company] has a [Role] opening. Given my background in global compliance governance and RAG/RAID reporting, would you be open to referring me? Happy to share details.</w:t>
      </w:r>
    </w:p>
    <w:p/>
    <w:p>
      <w:r>
        <w:rPr>
          <w:b/>
          <w:i w:val="0"/>
          <w:sz w:val="21"/>
        </w:rPr>
        <w:t>Version 2 — Warm &amp; Conversational</w:t>
      </w:r>
    </w:p>
    <w:p>
      <w:r>
        <w:rPr>
          <w:b w:val="0"/>
          <w:i w:val="0"/>
          <w:sz w:val="21"/>
        </w:rPr>
        <w:t>Hey [Name]! Quick one — I spent 3 years at Deloitte USI running PMO for 10+ UK/EU tax engagements. Now exploring similar roles at [Company]. If you're able to drop a referral for the [Role] position, I'd really appreciate it. Can send my resume over if helpful!</w:t>
      </w:r>
    </w:p>
    <w:p/>
    <w:p>
      <w:r>
        <w:rPr>
          <w:b/>
          <w:i w:val="0"/>
          <w:sz w:val="21"/>
        </w:rPr>
        <w:t>Version 3 — Results-Led</w:t>
      </w:r>
    </w:p>
    <w:p>
      <w:r>
        <w:rPr>
          <w:b w:val="0"/>
          <w:i w:val="0"/>
          <w:sz w:val="21"/>
        </w:rPr>
        <w:t>Hi [Name], managed to deliver 100% on-time filings across 10+ multinational clients at Deloitte, cut reporting effort by 25%, and won 4 RFPs. Looking for my next PMO challenge at [Company]. Would you be open to a quick referral? Immediate joiner with MBA Finance.</w:t>
      </w:r>
    </w:p>
    <w:p/>
    <w:p>
      <w:pPr>
        <w:pStyle w:val="Heading2"/>
      </w:pPr>
      <w:r>
        <w:rPr>
          <w:color w:val="0B3666"/>
        </w:rPr>
        <w:t>For MNCs (Salesforce/HSBC/Citi) — Cold Outreach to Recruiter</w:t>
      </w:r>
    </w:p>
    <w:p>
      <w:r>
        <w:rPr>
          <w:b/>
          <w:i w:val="0"/>
          <w:sz w:val="21"/>
        </w:rPr>
        <w:t>Version 1 — Polite &amp; Professional</w:t>
      </w:r>
    </w:p>
    <w:p>
      <w:r>
        <w:rPr>
          <w:b w:val="0"/>
          <w:i w:val="0"/>
          <w:sz w:val="21"/>
        </w:rPr>
        <w:t>Hi [Name], I saw [Company] is hiring for [Role] ([Location]). I'm an ex-Deloitte PMO Analyst with 4+ yrs in project governance, financial tracking, and compliance reporting across global engagements. MBA Finance, immediate joiner. Would love to be considered — may I send my resume?</w:t>
      </w:r>
    </w:p>
    <w:p/>
    <w:p>
      <w:r>
        <w:rPr>
          <w:b/>
          <w:i w:val="0"/>
          <w:sz w:val="21"/>
        </w:rPr>
        <w:t>Version 2 — Warm &amp; Conversational</w:t>
      </w:r>
    </w:p>
    <w:p>
      <w:r>
        <w:rPr>
          <w:b w:val="0"/>
          <w:i w:val="0"/>
          <w:sz w:val="21"/>
        </w:rPr>
        <w:t>Hey [Name]! Your posting for [Role] at [Company] caught my eye — it maps really well to what I did at Deloitte (PMO for 10+ multinational compliance engagements, Power BI dashboards, stakeholder governance). Would it be okay to share my resume? Immediate joiner, Hyderabad-based.</w:t>
      </w:r>
    </w:p>
    <w:p/>
    <w:p>
      <w:r>
        <w:rPr>
          <w:b/>
          <w:i w:val="0"/>
          <w:sz w:val="21"/>
        </w:rPr>
        <w:t>Version 3 — Results-Led</w:t>
      </w:r>
    </w:p>
    <w:p>
      <w:r>
        <w:rPr>
          <w:b w:val="0"/>
          <w:i w:val="0"/>
          <w:sz w:val="21"/>
        </w:rPr>
        <w:t>Hi [Name], 100% on-time delivery across 10+ global engagements. 25% reporting-effort reduction. 4 RFP wins. That's my PMO track record at Deloitte. Now looking for [Role] at [Company]. MBA Finance, PMP in progress, immediate joiner. Can I send you my profile?</w:t>
      </w:r>
    </w:p>
    <w:p/>
    <w:p>
      <w:pPr>
        <w:pStyle w:val="Heading2"/>
      </w:pPr>
      <w:r>
        <w:rPr>
          <w:color w:val="0B3666"/>
        </w:rPr>
        <w:t>For IT Services (Accenture/Wipro/HCL/Genpact) — Recruiter Message</w:t>
      </w:r>
    </w:p>
    <w:p>
      <w:r>
        <w:rPr>
          <w:b/>
          <w:i w:val="0"/>
          <w:sz w:val="21"/>
        </w:rPr>
        <w:t>Version 1</w:t>
      </w:r>
    </w:p>
    <w:p>
      <w:r>
        <w:rPr>
          <w:b w:val="0"/>
          <w:i w:val="0"/>
          <w:sz w:val="21"/>
        </w:rPr>
        <w:t>Hi [Name], I'm exploring PMO/Project Coordinator roles at [Company]. Background: 4+ yrs Deloitte USI (governance, RAG/RAID, stakeholder coordination, Power BI reporting) + MBA Finance. Immediate joiner, open to any India location. Could you point me to the right team or refer me? Resume ready to share.</w:t>
      </w:r>
    </w:p>
    <w:p/>
    <w:p>
      <w:r>
        <w:rPr>
          <w:b/>
          <w:i w:val="0"/>
          <w:sz w:val="21"/>
        </w:rPr>
        <w:t>Version 2</w:t>
      </w:r>
    </w:p>
    <w:p>
      <w:r>
        <w:rPr>
          <w:b w:val="0"/>
          <w:i w:val="0"/>
          <w:sz w:val="21"/>
        </w:rPr>
        <w:t>Hey [Name]! 4 years running PMO at Deloitte for global compliance projects — dashboards, RAID logs, resource planning, the works. Now looking for my next challenge at [Company]. If there's a PM/PMO opening on your radar, I'd love a connect. Hyderabad-based, immediate joiner.</w:t>
      </w:r>
    </w:p>
    <w:p/>
    <w:p>
      <w:r>
        <w:br w:type="page"/>
      </w:r>
    </w:p>
    <w:p>
      <w:pPr>
        <w:pStyle w:val="Heading1"/>
      </w:pPr>
      <w:r>
        <w:rPr>
          <w:color w:val="0B3666"/>
        </w:rPr>
        <w:t>6. PRIORITIZED ACTION PLAN</w:t>
      </w:r>
    </w:p>
    <w:p>
      <w:pPr>
        <w:pStyle w:val="Heading2"/>
      </w:pPr>
      <w:r>
        <w:rPr>
          <w:color w:val="0B3666"/>
        </w:rPr>
        <w:t>Week 1 (Immediate)</w:t>
      </w:r>
    </w:p>
    <w:p>
      <w:pPr>
        <w:pStyle w:val="ListBullet"/>
      </w:pPr>
      <w:r>
        <w:t>Apply to all 8 HIGH PROBABILITY roles (#1-#8) — use master resume as-is for Big 4, customize for others</w:t>
      </w:r>
    </w:p>
    <w:p>
      <w:pPr>
        <w:pStyle w:val="ListBullet"/>
      </w:pPr>
      <w:r>
        <w:t>Send Gallagher referral messages (Section 5) to 3-5 people found via LinkedIn search</w:t>
      </w:r>
    </w:p>
    <w:p>
      <w:pPr>
        <w:pStyle w:val="ListBullet"/>
      </w:pPr>
      <w:r>
        <w:t>Ask 2-3 ex-Deloitte colleagues to refer you internally for Job #319478 and #329942</w:t>
      </w:r>
    </w:p>
    <w:p>
      <w:pPr>
        <w:pStyle w:val="ListBullet"/>
      </w:pPr>
      <w:r>
        <w:t>Fix the 3 resume formatting issues (merge Project Delivery into 1 para, merge Tools, collapse Additional)</w:t>
      </w:r>
    </w:p>
    <w:p>
      <w:pPr>
        <w:pStyle w:val="ListBullet"/>
      </w:pPr>
      <w:r>
        <w:t>Add Professional Development section to resume (PMP prep, Google PM cert, PMI membership)</w:t>
      </w:r>
    </w:p>
    <w:p>
      <w:pPr>
        <w:pStyle w:val="ListBullet"/>
      </w:pPr>
      <w:r>
        <w:t>Set LinkedIn 'Open to Work' — recruiters only — roles: PMO Analyst, Sr PMO Analyst, Project Coordinator, PM</w:t>
      </w:r>
    </w:p>
    <w:p>
      <w:pPr>
        <w:pStyle w:val="Heading2"/>
      </w:pPr>
      <w:r>
        <w:rPr>
          <w:color w:val="0B3666"/>
        </w:rPr>
        <w:t>Week 2</w:t>
      </w:r>
    </w:p>
    <w:p>
      <w:pPr>
        <w:pStyle w:val="ListBullet"/>
      </w:pPr>
      <w:r>
        <w:t>Apply to MEDIUM PROBABILITY roles (#9-#15)</w:t>
      </w:r>
    </w:p>
    <w:p>
      <w:pPr>
        <w:pStyle w:val="ListBullet"/>
      </w:pPr>
      <w:r>
        <w:t>Follow up on Week 1 applications (email/LinkedIn)</w:t>
      </w:r>
    </w:p>
    <w:p>
      <w:pPr>
        <w:pStyle w:val="ListBullet"/>
      </w:pPr>
      <w:r>
        <w:t>Register on Naukri, Instahyre, CutShort with 'PMO Analyst immediate joiner' tags</w:t>
      </w:r>
    </w:p>
    <w:p>
      <w:pPr>
        <w:pStyle w:val="ListBullet"/>
      </w:pPr>
      <w:r>
        <w:t>Register with staffing agencies: Randstad, Michael Page, TeamLease</w:t>
      </w:r>
    </w:p>
    <w:p>
      <w:pPr>
        <w:pStyle w:val="ListBullet"/>
      </w:pPr>
      <w:r>
        <w:t>Start posting 1 PMO insight/day on LinkedIn (topic authority for 2026 algorithm)</w:t>
      </w:r>
    </w:p>
    <w:p>
      <w:pPr>
        <w:pStyle w:val="Heading2"/>
      </w:pPr>
      <w:r>
        <w:rPr>
          <w:color w:val="0B3666"/>
        </w:rPr>
        <w:t>Week 3-4</w:t>
      </w:r>
    </w:p>
    <w:p>
      <w:pPr>
        <w:pStyle w:val="ListBullet"/>
      </w:pPr>
      <w:r>
        <w:t>Apply to STRETCH roles (#16-#22) with customized resumes</w:t>
      </w:r>
    </w:p>
    <w:p>
      <w:pPr>
        <w:pStyle w:val="ListBullet"/>
      </w:pPr>
      <w:r>
        <w:t>Follow up on all pending applications</w:t>
      </w:r>
    </w:p>
    <w:p>
      <w:pPr>
        <w:pStyle w:val="ListBullet"/>
      </w:pPr>
      <w:r>
        <w:t>Attend any walk-in drives (Wipro, Infosys, TCS Hyderabad/Bangalore)</w:t>
      </w:r>
    </w:p>
    <w:p>
      <w:pPr>
        <w:pStyle w:val="ListBullet"/>
      </w:pPr>
      <w:r>
        <w:t>Prepare for interviews: STAR method answers for all Deloitte project bullets</w:t>
      </w:r>
    </w:p>
    <w:p>
      <w:pPr>
        <w:pStyle w:val="ListBullet"/>
      </w:pPr>
      <w:r>
        <w:t>Target: 4-6 active interview processes by end of Week 4</w:t>
      </w:r>
    </w:p>
    <w:p>
      <w:pPr>
        <w:pStyle w:val="Heading2"/>
      </w:pPr>
      <w:r>
        <w:rPr>
          <w:color w:val="0B3666"/>
        </w:rPr>
        <w:t>Week 5-6</w:t>
      </w:r>
    </w:p>
    <w:p>
      <w:pPr>
        <w:pStyle w:val="ListBullet"/>
      </w:pPr>
      <w:r>
        <w:t>Second/final rounds for active processes</w:t>
      </w:r>
    </w:p>
    <w:p>
      <w:pPr>
        <w:pStyle w:val="ListBullet"/>
      </w:pPr>
      <w:r>
        <w:t>Negotiate offers (target: 2-3 offers in hand)</w:t>
      </w:r>
    </w:p>
    <w:p>
      <w:pPr>
        <w:pStyle w:val="ListBullet"/>
      </w:pPr>
      <w:r>
        <w:t>Expected salary range: INR 9-14 LPA (higher with PMP scheduled)</w:t>
      </w:r>
    </w:p>
    <w:p>
      <w:pPr>
        <w:pStyle w:val="ListBullet"/>
      </w:pPr>
      <w:r>
        <w:t>Accept best offer and close remaining processes professionally</w:t>
      </w:r>
    </w:p>
    <w:p>
      <w:r>
        <w:br w:type="page"/>
      </w:r>
    </w:p>
    <w:p>
      <w:pPr>
        <w:pStyle w:val="Heading1"/>
      </w:pPr>
      <w:r>
        <w:rPr>
          <w:color w:val="0B3666"/>
        </w:rPr>
        <w:t>7. EXECUTIVE SUMMARY</w:t>
      </w:r>
    </w:p>
    <w:p>
      <w:pPr>
        <w:pStyle w:val="ListBullet"/>
      </w:pPr>
      <w:r>
        <w:t>22 curated roles identified across Big 4, MNCs, IT services, SaaS, and BFSI sectors.</w:t>
      </w:r>
    </w:p>
    <w:p>
      <w:pPr>
        <w:pStyle w:val="ListBullet"/>
      </w:pPr>
      <w:r>
        <w:t>8 HIGH probability roles (fit 85-95/100) — apply immediately, highest callback chance.</w:t>
      </w:r>
    </w:p>
    <w:p>
      <w:pPr>
        <w:pStyle w:val="ListBullet"/>
      </w:pPr>
      <w:r>
        <w:t>7 MEDIUM probability roles (fit 70-82/100) — strong fit with minor resume tweaks.</w:t>
      </w:r>
    </w:p>
    <w:p>
      <w:pPr>
        <w:pStyle w:val="ListBullet"/>
      </w:pPr>
      <w:r>
        <w:t>7 STRETCH roles (fit 55-64/100) — aspirational, worth applying for career growth.</w:t>
      </w:r>
    </w:p>
    <w:p>
      <w:pPr>
        <w:pStyle w:val="ListBullet"/>
      </w:pPr>
      <w:r>
        <w:t>Top 3 fastest-hire channels: Deloitte re-hire (internal referral), Accenture (mass hiring), Syndigo (startup speed).</w:t>
      </w:r>
    </w:p>
    <w:p>
      <w:pPr>
        <w:pStyle w:val="ListBullet"/>
      </w:pPr>
      <w:r>
        <w:t>Resume is 8.8/10 — needs only formatting fixes + Professional Development section for gap.</w:t>
      </w:r>
    </w:p>
    <w:p>
      <w:pPr>
        <w:pStyle w:val="ListBullet"/>
      </w:pPr>
      <w:r>
        <w:t>Gallagher referral: 3 message versions provided, all under 300 chars, personalized.</w:t>
      </w:r>
    </w:p>
    <w:p>
      <w:pPr>
        <w:pStyle w:val="ListBullet"/>
      </w:pPr>
      <w:r>
        <w:t>10 recruiter search queries provided for LinkedIn outreach.</w:t>
      </w:r>
    </w:p>
    <w:p>
      <w:pPr>
        <w:pStyle w:val="ListBullet"/>
      </w:pPr>
      <w:r>
        <w:t>14 customized outreach messages provided across 4 company categories.</w:t>
      </w:r>
    </w:p>
    <w:p>
      <w:pPr>
        <w:pStyle w:val="ListBullet"/>
      </w:pPr>
      <w:r>
        <w:t>Realistic timeline to offer: 4-6 weeks from today with consistent effort.</w:t>
      </w:r>
    </w:p>
    <w:p>
      <w:pPr>
        <w:pStyle w:val="ListBullet"/>
      </w:pPr>
      <w:r>
        <w:t>Target salary: INR 9-14 LPA (can reach 16 LPA with PMP + Power BI cert).</w:t>
      </w:r>
    </w:p>
    <w:p/>
    <w:p>
      <w:r>
        <w:rPr>
          <w:b w:val="0"/>
          <w:i/>
          <w:sz w:val="21"/>
        </w:rPr>
        <w:t>Document prepared by Kiro AI | May 2026 | For: Srikanth Chintala</w:t>
      </w:r>
    </w:p>
    <w:p>
      <w:r>
        <w:rPr>
          <w:b w:val="0"/>
          <w:i/>
          <w:sz w:val="21"/>
        </w:rPr>
        <w:t>All application links verified as of date of preparation. Re-verify before applying as positions may close.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